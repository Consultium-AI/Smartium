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LMO Voorbereiden VOW Palliatieve Zorg samenvatting</w:t>
      </w:r>
    </w:p>
    <w:p>
      <w:r>
        <w:t>Palliatieve zorg is een benadering die de kwaliteit van leven van patiënten met een levensbedreigende, niet-geneeslijke aandoening én hun naasten probeert te verbeteren door lijden vroeg te signaleren, zorgvuldig te beoordelen en zo goed mogelijk te verlichten. Het gaat daarbij niet alleen om lichamelijke klachten, maar ook om psychische, sociale en existentiële problemen. Het beeld van het pallium, een “mantel”, past goed: als zorgverlener probeer je iemand te omhullen met aandacht, ondersteuning en passende zorg.</w:t>
      </w:r>
    </w:p>
    <w:p>
      <w:r>
        <w:t>Palliatieve zorg wordt soms onterecht gezien als zorg voor alleen de laatste levensdagen. Dat is te beperkt. Palliatieve zorg betekent juist niet dat je “niets meer doet”; het doel verschuift van genezing naar kwaliteit van leven, symptoomverlichting en zorg die past bij de wensen en waarden van de patiënt. Voorbeelden zijn actieve behandeling van pijn, misselijkheid en benauwdheid, bespreekbaar maken van angst of verdriet, aandacht voor de thuissituatie en het sociale netwerk, en ruimte geven aan vragen over zingeving, geloof en het levenseinde. Palliatieve zorg is daarom gewone medische zorg en niet uitsluitend het terrein van specialisten. Alle zorgverleners moeten palliatieve zorg in de basis kunnen bieden, al kan specialistische ondersteuning soms nodig zijn.</w:t>
      </w:r>
    </w:p>
    <w:p>
      <w:r>
        <w:t>Palliatieve zorg is bedoeld voor mensen van alle leeftijden met een levensbedreigende ziekte waarbij genezing niet mogelijk is. De zorg richt zich niet alleen op de patiënt, maar ook op de naasten, omdat ernstige ziekte vrijwel altijd invloed heeft op partner, kinderen, familie en andere betrokkenen. Meestal is palliatieve zorg interdisciplinair: artsen, verpleegkundigen, verzorgenden, fysiotherapeuten en soms vrijwilligers werken samen. Die samenwerking is belangrijk omdat problemen in de palliatieve fase vaak tegelijk op meerdere gebieden spelen. Ook continuïteit is essentieel: het moet duidelijk zijn wie de zorg coördineert, zodat patiënt en naasten niet verdwalen in losse adviezen of contacten.</w:t>
      </w:r>
    </w:p>
    <w:p>
      <w:r>
        <w:t>Palliatieve zorg start niet pas in de terminale fase. Ze kan beginnen vanaf het moment dat duidelijk is dat een ziekte niet meer te genezen is, soms dus maanden of jaren vóór het overlijden. Er is vaak geen scherp omslagpunt; de palliatieve fase begint meestal geleidelijk. Daarom is het belangrijk deze fase bewust te herkennen, zodat de zorgdoelen kunnen verschuiven van behandeling gericht op genezing naar comfort, kwaliteit van leven en passende begeleiding. Een hulpmiddel is de surprise question: “Zou het mij verbazen als deze patiënt in het komende jaar komt te overlijden?” Als het antwoord “nee” is, is dat een signaal om actief aan palliatieve zorg te denken. Andere signalen zijn een verzoek van patiënt of naasten, bijvoorbeeld na achteruitgang of opname, overleg met een medisch specialist bij een slechte prognose of overdracht, en je eigen inschatting dat meer nadruk op verlichting van lijden en behoud van kwaliteit van leven nodig is.</w:t>
      </w:r>
    </w:p>
    <w:p>
      <w:r>
        <w:t>De palliatieve fase is geen vaste, strikt afgebakende periode, maar beweegt mee met het ziekteverloop. De zorg kan in grote lijnen worden gezien als een vroege palliatieve fase waarin palliatieve zorg al start terwijl ziektegerichte behandeling nog doorgaat, een voortschrijdende palliatieve fase waarin symptoomgerichte zorg steeds meer gewicht krijgt, en de stervensfase waarin de zorg zich vooral richt op comfort, rust en begeleiding. Na het overlijden blijft er aandacht voor de naasten in de vorm van nazorg. Deze fasen lopen vaak in elkaar over en zijn niet altijd scherp te scheiden. Juist daarom is maatwerk nodig.</w:t>
      </w:r>
    </w:p>
    <w:p>
      <w:r>
        <w:t>Een centraal uitgangspunt in palliatieve zorg is de autonomie van de patiënt. Niet alleen wat medisch mogelijk is, maar vooral wat voor deze patiënt wenselijk, passend en zinvol is, staat centraal. De zorg moet aansluiten bij de waarden, persoonlijke wensen, behoeften in het dagelijks leven en voorkeuren voor behandeling of juist het afzien daarvan. Twee patiënten met dezelfde ziekte kunnen daarom heel verschillende keuzes maken. Goede palliatieve zorg betekent dat deze verschillen serieus worden genomen.</w:t>
      </w:r>
    </w:p>
    <w:p>
      <w:r>
        <w:t>In de palliatieve zorg kijk je naar vier dimensies van lijden: lichamelijk, psychisch, sociaal en existentiëel. De lichamelijke dimensie gaat over fysieke klachten zoals pijn, misselijkheid, benauwdheid en vermoeidheid. De psychische dimensie betreft emoties en mentale belasting, zoals angst, somberheid, verdriet en depressieve klachten. De sociale dimensie gaat over de gevolgen van ziekte voor relaties, gezin, steun, werk, financiën en maatschappelijke positie. De existentiële dimensie draait om vragen rond betekenis en zingeving, zoals waarom dit iemand overkomt, wat nog belangrijk is, en vragen over geloof of spiritualiteit. Deze indeling is belangrijk omdat klachten vaak niet in één hokje passen. Pijn kan bijvoorbeeld worden versterkt door angst, eenzaamheid of existentiële onrust. Daarom is het niet genoeg om alleen lichamelijke klachten te behandelen; alle dimensies moeten worden meegewogen. De existentiële dimensie wordt vaak vergeten, maar is in deze fase juist van groot belang.</w:t>
      </w:r>
    </w:p>
    <w:p>
      <w:r>
        <w:t>Palliatieve zorg is zinvol omdat onderzoek laat zien dat patiënten minder somber en angstig zijn, minder klachten ervaren, een betere kwaliteit van leven hebben en minder vaak onverwacht in het ziekenhuis terechtkomen. Vroege inzet kan dus lijden verminderen en onrust voorkomen. Daarbij zijn samenwerking, communicatie en goede overdracht tussen eerste en tweede lijn essentieel, omdat de situatie van de patiënt kan veranderen en de zorg daarop moet worden afgestemd. Ook na het overlijden blijft aandacht voor de naasten belangrijk.</w:t>
      </w:r>
    </w:p>
    <w:p>
      <w:r>
        <w:t>Kort samengevat: palliatieve zorg is zorg voor patiënten met een levensbedreigende, niet-geneeslijke aandoening en hun naasten, met als doel kwaliteit van leven te verbeteren door lijden vroeg te herkennen en te verlichten. Ze begint niet pas aan het einde van het leven en kan samengaan met ziektegerichte behandeling. Palliatieve zorg vraagt om maatwerk, respect voor autonomie, aandacht voor de vier dimensies van lijden en goede samenwerking tussen zorgverleners. Het is een essentieel onderdeel van gewone medische zorg.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