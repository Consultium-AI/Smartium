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38 – Lymfeklierdissectie</w:t>
      </w:r>
    </w:p>
    <w:p>
      <w:r>
        <w:t>Een lymfeklierdissectie is een chirurgische ingreep waarbij één of meer lymfeklieren uit een bepaald anatomisch gebied worden verwijderd, meestal bij verdenking op of aanwezigheid van lymfekliermetastasen. De ingreep kan een diagnostisch doel hebben, bijvoorbeeld om de uitbreiding van een maligniteit vast te stellen, of een therapeutisch doel, namelijk om aangedane lymfeklieren te verwijderen met het oog op genezing of betere overleving.</w:t>
      </w:r>
    </w:p>
    <w:p>
      <w:r>
        <w:t>Lymfeklierdissecties kunnen op verschillende plaatsen worden uitgevoerd, afhankelijk van de tumor en het lymfedrainagegebied. Oppervlakkige dissecties komen vooral voor in de oksel, lies en hals. Diepere dissecties, zoals para-aortaal, abdominaal of thoracaal, vereisen complexere operatietechnieken, zoals laparotomie, laparoscopie of laparoscopie in combinatie met robotchirurgie. In deze stof ligt de nadruk vooral op oksel- en liesdissecties, met name bij mammacarcinoom en melanoom.</w:t>
      </w:r>
    </w:p>
    <w:p>
      <w:r>
        <w:t>Er zijn grofweg twee therapeutische vormen van lymfeklierdissectie. Bij een regionale of selectieve dissectie worden vooral aangedane en/of verdachte klieren uit een deel van het lymfeklierstation verwijderd. Bij een radicale of uitgebreide dissectie worden zoveel mogelijk lymfeklieren uit het betrokken station of uit de hele anatomische regio weggehaald, soms samen met omliggende structuren zoals vaten of spieren. Daarnaast zijn er diagnostische procedures die niet als echte lymfeklierdissectie worden beschouwd: de schildwachtklierprocedure en de pathologische lymfeklierextirpatie.</w:t>
      </w:r>
    </w:p>
    <w:p>
      <w:r>
        <w:t>De schildwachtklierprocedure, ook wel sentinel node procedure, wordt vooral toegepast bij mammacarcinoom en melanoom om de N-status te bepalen. Daarbij worden de eerst drainende lymfeklieren opgespoord en verwijderd, vooral wanneer er nog geen klinische of radiologische aanwijzingen zijn voor metastasen. Deze procedure is dus met name diagnostisch. Als er al duidelijke lymfekliermetastasen zijn, heeft de procedure geen diagnostische meerwaarde meer. Een pathologische lymfeklierextirpatie wordt vooral uitgevoerd bij verdenking op een maligne lymfoom, wanneer histologische zekerheid ontbreekt. Dan wordt vaak de hele lymfeklier verwijderd zodat deze volledig onderzocht kan worden.</w:t>
      </w:r>
    </w:p>
    <w:p>
      <w:r>
        <w:t>Qua timing kunnen lymfeklierdissecties op verschillende momenten in het behandeltraject plaatsvinden. Een prophylactische lymfeklierdissectie wordt uitgevoerd zonder dat bewezen is dat er metastasen zijn, op basis van het idee dat een bepaalde maligniteit vaak naar de lymfeklieren uitzaait en vroeg ingrijpen mogelijk gunstig is voor de overleving. Vroeger werd dit vaker als uitgebreide ingreep gedaan, maar tegenwoordig is in veel situaties de schildwachtklierprocedure hiervoor in de plaats gekomen. Een completerende lymfeklierdissectie volgt vaak na een positieve sentinel node of na een diagnostische extirpatie. Het doel is om, bij bewezen metastasen, eventuele microscopische uitzaaiingen in regionale lymfeklieren alsnog te verwijderen.</w:t>
      </w:r>
    </w:p>
    <w:p>
      <w:r>
        <w:t>Lymfeklierdissecties geven verschillende complicaties, die je grofweg kunt verdelen in acute en chronische complicaties. Acute complicaties zijn bloeding of hematoom, wondinfectie, seroom en zenuwschade. Een bloeding of hematoom ontstaat meestal binnen enkele uren na de operatie. Wondinfecties kunnen oppervlakkig zijn, zoals erysipelas of cellulitis, of dieper met abcesvorming; in ernstige gevallen kan sepsis optreden. Een seroom is een ophoping van wondvocht in het operatiegebied, wat zwelling, druk en functieverlies kan geven. Zenuwschade veroorzaakt vooral sensibele klachten en wordt vaak direct na de operatie al opgemerkt.</w:t>
      </w:r>
    </w:p>
    <w:p>
      <w:r>
        <w:t>Chronische complicaties zijn vooral lymfoedeem, aanhoudende neurologische klachten en fibrose of keloïdvorming. Lymfoedeem is de belangrijkste en meest voorkomende chronische complicatie, vooral na oksel- en liesdissecties. Door verstoring van de lymfeafvoer ontstaat zwelling van de betreffende ledemaat, met gevoelloosheid, pijn en functieverlies. Aanhoudende neurologische klachten kunnen bestaan uit gevoelsstoornissen door zenuwschade. Fibrose en keloïdvorming kunnen leiden tot pijn, bewegingsbeperking en functionele hinder. Een recidief van de maligniteit moet altijd in de differentiaaldiagnose blijven, maar ontstaat niet acuut binnen uren of dagen.</w:t>
      </w:r>
    </w:p>
    <w:p>
      <w:r>
        <w:t>De behandeling van complicaties hangt af van het type en de ernst. Bij bloeding kan expectatief beleid volstaan, maar soms is heroperatie met coagulatie nodig. Infecties worden behandeld met antibiotica; bij ernstigere infecties kan operatie nodig zijn, en wondspoelen met fysiologisch zout kan ook onderdeel van de behandeling zijn. Een seroom wordt vaak afgewacht, maar bij veel klachten kan een punctie nodig zijn. Zenuwschade wordt meestal expectatief benaderd. Bij lymfoedeem zijn compressietherapie en oedeemtherapie de belangrijkste behandelingen, bijvoorbeeld met een elastische kous. Fibrose of keloïdvorming vraagt soms geen actieve behandeling, maar kan zo nodig specialistische behandeling door een dermatoloog of plastisch chirurg vereisen.</w:t>
      </w:r>
    </w:p>
    <w:p>
      <w:r>
        <w:t>De meerwaarde van lymfeklierdissecties bij mammacarcinoom en melanoom is in de loop van de tijd sterk veranderd. Bij mammacarcinoom was een uitgebreide okselklierdissectie vroeger standaard om de N-status te bepalen, het recidiefvrije interval te vergroten en de kans op curatie te verhogen. Later werd de sentinel node procedure ingevoerd bij patiënten zonder klinische of radiologische aanwijzingen voor lymfekliermetastasen. Alleen bij een positieve sentinel node volgde dan een completerende okselklierdissectie. Meer recent is aangetoond dat bij patiënten met maximaal twee positieve sentinel nodes en een borstsparende operatie een completerende okselklierdissectie veilig achterwege kan blijven als ook radiotherapie op borst en oksel wordt gegeven en eventueel adjuvante systemische therapie wordt toegepast; er was geen verschil in ziektevrije of totale overleving. Ook bij patiënten met klinisch of radiologisch aangetoonde metastasen die neoadjuvante chemotherapie kregen, is de meerwaarde van uitgebreide okselklierdissectie kleiner geworden. Bij pathologische complete remissie kan een uitgebreide dissectie achterwege blijven, mits adjuvante radiotherapie op de oksel wordt gegeven.</w:t>
      </w:r>
    </w:p>
    <w:p>
      <w:r>
        <w:t>Bij melanoom gold vroeger eveneens dat een uitgebreide lymfeklierdissectie mogelijk de prognose verbeterde, maar vergelijkende studies lieten zien dat electieve uitgebreide dissectie geen betere overleving geeft dan observatie of uitgestelde dissectie bij bewezen metastasen. De sentinel node procedure, die in de jaren negentig werd ingevoerd, bood een minder invasieve manier om de N-status te bepalen. Alleen patiënten met een positieve sentinel node kwamen daarna in aanmerking voor een completerende dissectie. Ook daarvan bleek echter dat het geen overlevingsvoordeel gaf ten opzichte van observatie en uitgestelde dissectie. De sentinel node procedure bleef nog wel nuttig om patiënten te selecteren voor adjuvante systemische therapie, al leidt ook dit niet altijd tot betere overleving. Door de sterk verbeterde systemische behandelmogelijkheden bij gemetastaseerd of irresectabel melanoom kan de rol van de sentinel node procedure in de toekomst verder afnemen.</w:t>
      </w:r>
    </w:p>
    <w:p>
      <w:r>
        <w:t>Samengevat is een lymfeklierdissectie het chirurgisch verwijderen van één of meer lymfeklieren, meestal bij verdenking op lymfekliermetastasen. De ingreep kan diagnostisch of therapeutisch zijn en kan plaatsvinden in gebieden zoals oksel, lies, hals, mediastinum, retroperitoneum en pelvis. Belangrijke varianten zijn selectieve en radicale dissecties, naast de sentinel node procedure en lymfeklierextirpatie. De belangrijkste complicaties zijn bloeding, infectie, seroom, zenuwschade en vooral lymfoedeem. Behandeling varieert van afwachten tot antibiotica, punctie, operatie, compressietherapie en oedeemtherapie. Bij mammacarcinoom en melanoom is de meerwaarde van uitgebreide lymfeklierdissecties sterk afgenomen door minder invasieve diagnostiek en effectievere systemische en radiotherapeutische behandelingen.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