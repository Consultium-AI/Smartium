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19 – Sentinel node</w:t>
      </w:r>
    </w:p>
    <w:p>
      <w:r>
        <w:t>De sentinel node, ook wel schildwachtklier, is de eerste lymfeklier die lymfevocht uit een tumor ontvangt. Bij een melanoom is dit de eerste plek waar tumorcellen via de lymfebanen terecht kunnen komen. Onderzoek van deze klier geeft daarom informatie over de N-status: is er wel of geen lymfeklieruitzaaiing? De sentinel node procedure is vooral belangrijk bij melanoom, omdat de aanwezigheid van kliermetastasen invloed heeft op prognose, stadiëring en verdere behandeling.</w:t>
      </w:r>
    </w:p>
    <w:p>
      <w:r>
        <w:t>De indicatie voor een sentinel node procedure hangt vooral samen met de Breslowdikte van het melanoom. Hoe dikker het melanoom, hoe groter de kans op uitzaaiing naar de schildwachtklier. In de Nederlandse praktijk is de procedure vooral zinvol vanaf melanoomstadium T2b. Bij patiënten met een indicatie ligt de kans op een positieve sentinel node gemiddeld tussen 15 en 30%. Ook andere factoren vergroten die kans, zoals een grotere Breslowdikte, hogere leeftijd, ulceratie van het primaire melanoom en een onderdrukte immuunstatus. De procedure heeft geen meerwaarde als er al palpabele lymfeklieren zijn, omdat dan al duidelijke verdenking op klieruitzaaiingen bestaat en gerichte diagnostiek mogelijk is. Ook bij bewezen afstandsmetastasen is een sentinel node procedure niet zinvol, omdat de prognose en behandeling dan al worden bepaald door de uitgebreidere ziekte.</w:t>
      </w:r>
    </w:p>
    <w:p>
      <w:r>
        <w:t>De plaats van de sentinel node is afhankelijk van de locatie van het primaire melanoom. Bij melanomen van armen en benen ligt de schildwachtklier meestal aan de ipsilaterale zijde, bijvoorbeeld in de oksel of lies. Ipsilateraal betekent: aan dezelfde kant van het lichaam als de tumor. Bij melanomen van de romp en van het hoofd-halsgebied zijn meerdere drainagegebieden mogelijk, waardoor de precieze lokalisatie minder goed voorspelbaar is. Daarom is lymfescintigrafie belangrijk.</w:t>
      </w:r>
    </w:p>
    <w:p>
      <w:r>
        <w:t>Voor het opsporen van de sentinel node wordt door de nucleair geneeskundige technetium-99m-nanocolloïd (Tc-99m) geïnjecteerd in het litteken van de eerdere excisie van het primaire melanoom. Deze radioactieve stof volgt de lymfebanen en hoopt zich op in de schildwachtklier. Met een lymfescintigrafie of lymfescan wordt zichtbaar waar de sentinel node zich bevindt, zodat de chirurg tijdens de operatie gericht kan zoeken. Soms wordt daarnaast aan het begin van de operatie blauwe kleurstof in het litteken geïnjecteerd. Daardoor kan de sentinel node blauw aankleuren, wat het terugvinden vergemakkelijkt.</w:t>
      </w:r>
    </w:p>
    <w:p>
      <w:r>
        <w:t>Tijdens de operatie gebruikt de chirurg ook een gammaprobe om de meest radioactieve plek op te sporen. Een klier met duidelijk activiteit op de gammaprobe wordt een ‘hete’ klier genoemd. Soms zijn er meerdere sentinel nodes. Die hoeven niet allemaal even radioactief te zijn of blauw aan te kleuren. De chirurg verwijdert zoveel mogelijk hete en/of blauwe klieren, waarna de patholoog ze onderzoekt. Een positieve sentinel node betekent dat in deze eerste lymfeklier een metastase van melanoom is aangetoond. Daarmee is de procedure niet alleen diagnostisch, maar ook bepalend voor verdere behandeling en follow-up.</w:t>
      </w:r>
    </w:p>
    <w:p>
      <w:r>
        <w:t>Een positieve sentinel node betekent dat er uitzaaiing naar de eerste lymfeklier aanwezig is. Dat vergroot de kans op uitgebreidere ziekte en kan aanleiding geven tot aanvullend stadiëringsonderzoek, bijvoorbeeld een PET-scan. De kans op afstandsmetastasen bij een zeer beperkte positiviteit van de sentinel node is echter heel laag. Daarom wordt een PET-scan volgens de Nederlandse richtlijn pas verricht vanaf melanoomstadium IIIB. Een positieve sentinel node kan ook een rol spelen bij het overwegen van aanvullende behandeling. Vaak wordt dan adjuvante immunotherapie besproken. Daarbij is aangetoond dat de ziektevrije overleving langer wordt, maar niet dat patiënten daardoor ook langer leven. De beslissing hierover wordt altijd besproken in het multidisciplinair overleg en vervolgens met de patiënt.</w:t>
      </w:r>
    </w:p>
    <w:p>
      <w:r>
        <w:t>Bij een positieve sentinel node wordt een volledig lymfekliertoilet, dus het verwijderen van alle klieren in het betreffende gebied, niet meer standaard geadviseerd. Dat komt doordat dit geen bewezen overlevingswinst geeft, terwijl de morbiditeit wel toeneemt. De patiënt kan dan meer last krijgen van complicaties en bijwerkingen. Daarom wordt tegenwoordig eerder gekozen voor afweging van aanvullende behandeling dan voor standaard uitgebreide klierchirurgie.</w:t>
      </w:r>
    </w:p>
    <w:p>
      <w:r>
        <w:t>Complicaties van een sentinel node procedure komen voor bij ongeveer 10% van de patiënten. Vroege complicaties ontstaan binnen uren tot dagen en omvatten nabloeding, wondinfectie en problemen met wondgenezing. Late complicaties ontstaan na dagen tot weken en zijn onder andere seroom en lymfoedeem. Een seroom is een ophoping van wondvocht in het operatiegebied. Lymfoedeem is zwelling door gestoorde lymfedrainage en kan gepaard gaan met spanning op de huid en een tintelend gevoel.</w:t>
      </w:r>
    </w:p>
    <w:p>
      <w:r>
        <w:t>Een belangrijke klinische les is dat zwelling in het operatiegebied na een sentinel node procedure niet automatisch onschuldig is. In de beschreven casus past zwelling in de oksel bijvoorbeeld bij een seroom of lymfoedeem, maar door een voorgeschiedenis met een positieve sentinel node moet ook worden gedacht aan een recidief in het operatiegebied. Follow-up blijft daarom belangrijk.</w:t>
      </w:r>
    </w:p>
    <w:p>
      <w:r>
        <w:t>Samengevat: de sentinel node of schildwachtklier is de eerste lymfeklier die lymfe uit een melanoom ontvangt en daarom essentieel voor de bepaling van de N-status. De procedure is vooral zinvol bij melanoom vanaf T2b zonder palpabele lymfeklieren. Opsporing gebeurt met Tc-99m-nanocolloïd, lymfescintigrafie en tijdens de operatie met een gammaprobe; blauwe kleurstof kan aanvullend helpen. Bij palpabele lymfeklieren of afstandsmetastasen heeft de procedure geen meerwaarde. Een positieve sentinel node kan aanleiding geven tot verdere stadiëring en bespreking van adjuvante immunotherapie, maar niet tot standaard volledig lymfekliertoilet. Complicaties treden bij ongeveer 10% op, vooral seroom en lymfoedeem.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