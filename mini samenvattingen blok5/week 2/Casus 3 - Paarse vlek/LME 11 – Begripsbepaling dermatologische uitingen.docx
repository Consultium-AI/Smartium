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11 – Begripsbepaling dermatologische uitingen</w:t>
      </w:r>
    </w:p>
    <w:p>
      <w:r>
        <w:t>Vasculitis is een ontstekingsproces waarbij de vaatwand beschadigd raakt. Dit kan in de huid voorkomen, maar ook in andere organen. Als vooral de huid is aangedaan, spreek je van cutane vasculitis; dit kan ook onderdeel zijn van een systemische vasculitis. Door schade aan het endotheel, proliferatie van de intima, trombose en occlusie vermindert de bloeddoorstroming of raakt een vat afgesloten. De klachten en prognose hangen af van de grootte en locatie van de aangedane vaten en van het onderliggende mechanisme. Vasculitis is dus niet alleen een huidprobleem, omdat dezelfde ontsteking ook nieren, longen, zenuwstelsel of darmen kan aantasten.</w:t>
      </w:r>
    </w:p>
    <w:p>
      <w:r>
        <w:t>De indeling van vasculitis gebeurt op basis van de grootte van de aangetaste bloedvaten: grote, middelgrote en kleine vaten. Deze indeling is klinisch belangrijk, omdat het beeld sterk verschilt per vatgrootte. Vooral bij kleine vaten zijn twee mechanismen belangrijk: ANCA-geassocieerde vasculitis en immuuncomplex-vasculitis.</w:t>
      </w:r>
    </w:p>
    <w:p>
      <w:r>
        <w:t>ANCA-geassocieerde vasculitis is een groep auto-immuunziekten waarbij kleine bloedvaten worden aangevallen. ANCA betekent antineutrofiele cytoplasmatische antilichamen. Deze zijn bij veel patiënten aanwezig en lijken het immuunsysteem te triggeren om eigen weefsel aan te vallen. Belangrijke vormen zijn:</w:t>
      </w:r>
    </w:p>
    <w:p>
      <w:pPr>
        <w:pStyle w:val="ListBullet"/>
      </w:pPr>
      <w:r>
        <w:t>GPA (granulomatosis with polyangiitis), vroeger ziekte van Wegener: vooral luchtwegen en nieren.</w:t>
      </w:r>
    </w:p>
    <w:p>
      <w:pPr>
        <w:pStyle w:val="ListBullet"/>
      </w:pPr>
      <w:r>
        <w:t>MPA (microscopic polyangiitis): vooral nieren en longen, maar ook andere organen.</w:t>
      </w:r>
    </w:p>
    <w:p>
      <w:pPr>
        <w:pStyle w:val="ListBullet"/>
      </w:pPr>
      <w:r>
        <w:t>EGPA (eosinophilic granulomatosis with polyangiitis), vroeger syndroom van Churg-Strauss: vooral luchtwegen, vaak met astma en eosinofilie.</w:t>
      </w:r>
    </w:p>
    <w:p>
      <w:r>
        <w:t>Bij immuuncomplex-vasculitis ontstaan klachten doordat immuuncomplexen neerslaan in de vaatwand. Dit zijn complexen van antigenen, bijvoorbeeld van virussen of bacteriën, gebonden aan antistoffen. Normaal worden deze verwijderd, maar als dat niet goed lukt, kunnen ze zich ophopen in de vaatwand en daar ontsteking, zwelling, vaatwandschade en weefselschade veroorzaken. Mogelijke triggers zijn infecties, auto-immuunziekten en geneesmiddelreacties. Voorbeelden zijn:</w:t>
      </w:r>
    </w:p>
    <w:p>
      <w:pPr>
        <w:pStyle w:val="ListBullet"/>
      </w:pPr>
      <w:r>
        <w:t>IgA-vasculitis (Henoch-Schönlein), vaak bij kinderen met huidafwijkingen, buikpijn en gewrichtsklachten.</w:t>
      </w:r>
    </w:p>
    <w:p>
      <w:pPr>
        <w:pStyle w:val="ListBullet"/>
      </w:pPr>
      <w:r>
        <w:t>Cryoglobulinemische vasculitis, waarbij eiwitten bij lage temperatuur neerslaan en ontsteking geven.</w:t>
      </w:r>
    </w:p>
    <w:p>
      <w:pPr>
        <w:pStyle w:val="ListBullet"/>
      </w:pPr>
      <w:r>
        <w:t>Hypocomplementemische urticariële vasculitis (HUV, anti-C1q-vasculitis), een zeldzame vorm met vaak urticaria.</w:t>
      </w:r>
    </w:p>
    <w:p>
      <w:pPr>
        <w:pStyle w:val="ListBullet"/>
      </w:pPr>
      <w:r>
        <w:t>Leukocytoclastische vasculitis, waarbij afbraak van leukocyten optreedt en meestal een huiduitslag ontstaat. Mogelijke oorzaken zijn infecties, medicatie, auto-immuunziekten of idiopathisch.</w:t>
      </w:r>
    </w:p>
    <w:p>
      <w:r>
        <w:t>De klachten van vasculitis verschillen per aangedaan orgaan. Mogelijke algemene symptomen zijn koorts, vermoeidheid en gewichtsverlies. Verder kunnen dyspnoe en hoesten, buikpijn en maag-darmklachten, hematurie of andere nierproblemen, neurologische klachten en huidafwijkingen voorkomen.</w:t>
      </w:r>
    </w:p>
    <w:p>
      <w:r>
        <w:t>Bij kleinevatenvasculitis liggen de vaten oppervlakkig in de huid, waardoor huidafwijkingen vaak duidelijk zichtbaar zijn. De meest typische afwijking is purpura: paarsrode, niet-wegdrukbare laesies. Niet-wegdrukbaarheid komt niet door vasodilatatie, maar door extravasatie van erytrocyten na vaatwandschade. Belangrijke huidafwijkingen zijn:</w:t>
      </w:r>
    </w:p>
    <w:p>
      <w:pPr>
        <w:pStyle w:val="ListBullet"/>
      </w:pPr>
      <w:r>
        <w:t>Petechiën: speldenknopgrote, rood of paars gekleurde puntbloedingen, niet wegdrukbaar.</w:t>
      </w:r>
    </w:p>
    <w:p>
      <w:pPr>
        <w:pStyle w:val="ListBullet"/>
      </w:pPr>
      <w:r>
        <w:t>Purpura: rood/blauwrood/paars door erytrocytenextravasatie, niet wegdrukbaar; petechiën kunnen samenvloeien.</w:t>
      </w:r>
    </w:p>
    <w:p>
      <w:pPr>
        <w:pStyle w:val="ListBullet"/>
      </w:pPr>
      <w:r>
        <w:t>Palpabele purpura: voelbare purpura.</w:t>
      </w:r>
    </w:p>
    <w:p>
      <w:pPr>
        <w:pStyle w:val="ListBullet"/>
      </w:pPr>
      <w:r>
        <w:t>Erytheem: roodheid die verdwijnt bij druk, door vasodilatatie.</w:t>
      </w:r>
    </w:p>
    <w:p>
      <w:pPr>
        <w:pStyle w:val="ListBullet"/>
      </w:pPr>
      <w:r>
        <w:t>Hemorrhagische bullae: bloedblaren.</w:t>
      </w:r>
    </w:p>
    <w:p>
      <w:pPr>
        <w:pStyle w:val="ListBullet"/>
      </w:pPr>
      <w:r>
        <w:t>Superficiële ulceratie: oppervlakkige huidzweren.</w:t>
      </w:r>
    </w:p>
    <w:p>
      <w:r>
        <w:t>Deze huidafwijkingen zitten vaak op de onderbenen, omdat daar de bloedstroom geringer is en immuuncomplexen makkelijker neerslaan. Zwaartekracht speelt ook mee. Bij bedlegerige patiënten kunnen laesies juist op de onderrug zichtbaar zijn.</w:t>
      </w:r>
    </w:p>
    <w:p>
      <w:r>
        <w:t>Bij middelgrotevatenvasculitis liggen de afwijkingen dieper in de huid. Typische verschijnselen zijn:</w:t>
      </w:r>
    </w:p>
    <w:p>
      <w:pPr>
        <w:pStyle w:val="ListBullet"/>
      </w:pPr>
      <w:r>
        <w:t>subcutane noduli of nodi;</w:t>
      </w:r>
    </w:p>
    <w:p>
      <w:pPr>
        <w:pStyle w:val="ListBullet"/>
      </w:pPr>
      <w:r>
        <w:t>livedo reticularis;</w:t>
      </w:r>
    </w:p>
    <w:p>
      <w:pPr>
        <w:pStyle w:val="ListBullet"/>
      </w:pPr>
      <w:r>
        <w:t>livedo racemosa;</w:t>
      </w:r>
    </w:p>
    <w:p>
      <w:pPr>
        <w:pStyle w:val="ListBullet"/>
      </w:pPr>
      <w:r>
        <w:t>diepe ulcera;</w:t>
      </w:r>
    </w:p>
    <w:p>
      <w:pPr>
        <w:pStyle w:val="ListBullet"/>
      </w:pPr>
      <w:r>
        <w:t>necrose.</w:t>
      </w:r>
    </w:p>
    <w:p>
      <w:r>
        <w:t>Livedo reticularis en livedo racemosa worden vaak door elkaar gebruikt, maar livedo racemosa is altijd pathologisch. Beide ontstaan door vasodilatatie van oppervlakkige dermale bloedvaten. Subcutane noduli passen bij de diepere ligging van de aangedane vaten. Bij middelgrote vaten zijn de huidafwijkingen dus dieper en vaak meer necrotisch van aard.</w:t>
      </w:r>
    </w:p>
    <w:p>
      <w:r>
        <w:t>De vatgrootte bepaalt vaak het klinisch beeld. Kleine vaten geven meestal oppervlakkige huidafwijkingen zoals petechiën en purpura. Middelgrote vaten geven diepere afwijkingen zoals noduli, livedo, ulcera en necrose. Grote vaten betreffen vooral de grote arteriën en geven meestal systemische klachten, met zelden directe huidafwijkingen.</w:t>
      </w:r>
    </w:p>
    <w:p>
      <w:r>
        <w:t>De diagnose kan soms klinisch worden vermoed, maar een huidbiopt is vaak nodig om de diagnose te bevestigen. Daarbij worden HE-kleuring en immunofluorescentie gebruikt. Een biopt kan ook helpen bij de oorzaak van de vasculitis. Daarnaast is bloedonderzoek nodig om de vasculitis te classificeren en een systemische vasculitis uit te sluiten. Aanvullend onderzoek kan bestaan uit ECG, X-thorax, nierbiopt en longbiopt. Ook het urinesediment is belangrijk om systemische betrokkenheid op te sporen of uit te sluiten.</w:t>
      </w:r>
    </w:p>
    <w:p>
      <w:r>
        <w:t>De behandeling hangt af van de ernst en van de vraag of alleen de huid of ook andere organen zijn aangedaan. Bij een kleinevatenvasculitis die beperkt blijft tot de huid en geen systemische klachten geeft, is behandeling niet altijd nodig. Wel moet altijd worden gezocht naar mogelijke oorzaken, zoals medicatie, bacteriële infecties, virale infecties en auto-immuunziekten. Omdat de aangedane vaten oppervlakkig liggen, kan bij milde klachten een topische corticosteroïdbehandeling voldoende zijn. Bij ernstige of systemische vasculitis is systemische immunosuppressieve therapie nodig, bijvoorbeeld prednison, dapsone of een ander immunosuppressivum.</w:t>
      </w:r>
    </w:p>
    <w:p>
      <w:r>
        <w:t>Niet elke niet-wegdrukbare huidafwijking is vasculitis. Belangrijke differentiaaldiagnoses zijn ecchymose of hematoom, hemosiderine-pigmentatie en eczeem hypostaticum/stase dermatitis. Een ecchymose of hematoom is een bloeding, vaak door trauma, bloedverdunners, stollingsproblemen of fragiele capillairen. Hemosiderine-pigmentatie is een bruine restverkleuring door afzetting van hemosiderine na erytrocytenextravasatie en past bij chronische veneuze insufficiëntie. Stase dermatitis ontstaat bij veneuze insufficiëntie met verhoogde veneuze druk, capillaire dilatatie en lekkage, wat roodheid, jeuk, dikke benen en huidverkleuring kan geven. Dit is mechanisch van aard en niet hetzelfde als vasculitis.</w:t>
      </w:r>
    </w:p>
    <w:p>
      <w:r>
        <w:t>Samengevat is vasculitis een ontsteking en beschadiging van de vaatwand, ingedeeld naar kleine, middelgrote en grote vaten. Kleine vaten geven vaak huidafwijkingen zoals petechiën en purpura, middelgrote vaten meer diepe afwijkingen zoals noduli, livedo, ulcera en necrose. Bij kleine vaten zijn ANCA-geassocieerde en immuuncomplex-vasculitis belangrijke mechanismen. Diagnose gebeurt vaak met huidbiopt en aanvullend onderzoek, en de behandeling varieert van afwachten of lokale therapie tot systemische immunosuppressie.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