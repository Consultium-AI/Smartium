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Wat is Ai_ samenvatting</w:t>
      </w:r>
    </w:p>
    <w:p>
      <w:r>
        <w:t>AI is een verzamelterm voor technieken waarmee computers gedrag kunnen vertonen dat wij als slim of doelgericht ervaren. Het gaat niet om één techniek, maar om een familie van methoden. Een nuchtere definitie is: AI is een verzameling technieken waarmee computers patronen herkennen, voorspellingen doen, beslissingen ondersteunen of content genereren. AI zit al in veel alledaagse toepassingen, zoals zoekmachines, chatbots, spamfilters, online advertenties, aanbevelingssystemen van Netflix, Spotify en TikTok, beeldherkenning en hulpmiddelen op het werk.</w:t>
      </w:r>
    </w:p>
    <w:p>
      <w:r>
        <w:t>Een algoritme is een reeks instructies of een stappenplan dat naar een bepaald einddoel leidt. In AI-systemen zie je meestal een combinatie van instructies, data en een resultaat. Data zijn de informatie waarmee het systeem werkt; het algoritme bepaalt hoe die informatie wordt verwerkt; het resultaat is de voorspelling, beslissing of uitkomst. Aanbevelingssystemen zijn bijzonder invloedrijk: op basis van eerdere keuzes voorspellen ze wat iemand waarschijnlijk interessant vindt. Daardoor sturen ze mede je aandacht, keuzes en online gedrag.</w:t>
      </w:r>
    </w:p>
    <w:p>
      <w:r>
        <w:t>Machine learning is het deel van AI waarbij computers leren van voorbeelden en data, in plaats van dat elke regel vooraf wordt geprogrammeerd. Een systeem krijgt veel voorbeelden te zien en leert daarin patronen herkennen, zodat het later ook nieuwe gevallen kan beoordelen. Een klassiek voorbeeld is een spamfilter: dat leert welke kenmerken vaak voorkomen in ongewenste e-mails en gebruikt die kennis om nieuwe mails te classificeren als spam of geen spam. Dit heet supervised learning: leren met voorbeelden waarbij het juiste antwoord al bekend is.</w:t>
      </w:r>
    </w:p>
    <w:p>
      <w:r>
        <w:t>Deep learning is een vorm van machine learning die vooral goed werkt met grote hoeveelheden ongestructureerde data, zoals foto’s, video’s en geluid. Een afbeelding is voor een computer eerst een grote verzameling pixels. Deep learning-modellen leren in meerdere lagen patronen herkennen: eerst eenvoudige vormen en randen, daarna onderdelen zoals ogen of neuzen, en uiteindelijk complete objecten of gezichten. Een neuraal netwerk is het model dat hier vaak achter zit; het is vooral een rekenmodel met meerdere lagen die informatie stap voor stap verwerken. Dit maakt toepassingen mogelijk zoals beeldherkenning, bijvoorbeeld het lezen van kentekens, het herkennen van gezichten, het detecteren van bagage of het opsporen van afwijkingen op beelden. Zulke systemen zijn nuttig, maar roepen ook privacyvragen op. Realtime gezichtsherkenning in openbare ruimtes mag in principe niet, behalve in uitzonderlijke situaties.</w:t>
      </w:r>
    </w:p>
    <w:p>
      <w:r>
        <w:t>Generatieve AI gaat een stap verder: die maakt nieuwe content, zoals tekst, beeld, audio of video. In tegenstelling tot systemen die alleen herkennen of classificeren, produceert generatieve AI iets nieuws op basis van patronen uit de training. Voorbeelden zijn tekst genereren of herschrijven, afbeeldingen maken vanuit een prompt, videofragmenten genereren, muziek maken en werken met eigen bronnen via NotebookLM. Generatieve AI kan helpen bij creativiteit, brainstormen, samenvatten en produceren. NotebookLM is interessant omdat het niet alleen op algemene internetkennis steunt, maar ook op je eigen documenten, zodat je als het ware een persoonlijk taalmodel rond jouw bronnen bouwt.</w:t>
      </w:r>
    </w:p>
    <w:p>
      <w:r>
        <w:t>ChatGPT is een vorm van generatieve AI en werkt als taalmodel. Het is getraind op heel veel teksten en leert daarin patronen in taal. In grote lijnen berekent het model steeds welk woord het meest waarschijnlijk volgt op de woorden die al staan. Het “weet” dus niet zoals een mens iets weet, maar voorspelt taal op een zeer geavanceerde manier. Daardoor kan het heel overtuigend klinken. Maar plausibel is niet hetzelfde als waar.</w:t>
      </w:r>
    </w:p>
    <w:p>
      <w:r>
        <w:t>De beperkingen van ChatGPT zijn belangrijk. Het model kan hallucineren, dus dingen verzinnen die geloofwaardig klinken. Het heeft beperkte kennis en is niet alwetend. Het kan te meegaand antwoorden, te lange of onhandige antwoorden geven en beschikt niet over menselijk gezond verstand. Daarom moet je antwoorden controleren, vergelijken en zelf kritisch blijven denken.</w:t>
      </w:r>
    </w:p>
    <w:p>
      <w:r>
        <w:t>AI is inmiddels breed aanwezig in het dagelijks leven: in zoekmachines, chatbots, spamfilters, aanbevelingen op Netflix, Spotify en TikTok, online advertenties, kentekenherkenning, gezichtsontgrendeling op smartphones, automatische beslissingen bij overheid en bedrijven, hulpmiddelen in de zorg en creatieve tools voor tekst, beeld, muziek en video. De kern is dus niet alleen wat AI is, maar vooral waar je het al tegenkomt.</w:t>
      </w:r>
    </w:p>
    <w:p>
      <w:r>
        <w:t>In de publieke sector biedt AI kansen, maar ook risico’s. Geautomatiseerde systemen kunnen handig zijn, bijvoorbeeld bij het berekenen van toeslagen. Tegelijk laat de toeslagenaffaire zien dat als beleid of data niet kloppen, een volledig geautomatiseerd proces mensen hard kan raken. Daarom zijn representatieve data, gebruik voor het juiste doel, transparantie, kritische controle op fouten en discriminatie, en menselijke controle essentieel. Bij AI-geletterdheid hoort ook aandacht voor privacy, bias, onnauwkeurigheden en transparantie. Het ezelsbruggetje FACT vat dit samen: Fairness, Accuracy, Confidentiality en Transparency.</w:t>
      </w:r>
    </w:p>
    <w:p>
      <w:r>
        <w:t>Ook in de zorg zijn de kansen en risico’s duidelijk. Patiënten zijn vaak enthousiast over systemen zoals ChatGPT, omdat ze snel antwoorden krijgen. Zorgprofessionals kijken kritischer, omdat betrouwbaarheid, veiligheid en verantwoordelijkheid extra belangrijk zijn. AI kan zorgverleners ondersteunen, bijvoorbeeld bij administratieve taken en het beantwoorden van vragen, maar dan wel veilig ingericht. De kern is dus niet dat AI de zorgverlener vervangt, maar dat AI kan ondersteunen.</w:t>
      </w:r>
    </w:p>
    <w:p>
      <w:r>
        <w:t>Generatieve AI vergroot de creatieve mogelijkheden, maar brengt ook problemen mee. Een belangrijk risico is deepfakes en nepcontent: AI kan foto’s en video’s maken die levensecht lijken, maar niet echt zijn. Dat vergroot de kans op misleiding en nepnieuws. Daarnaast speelt copyright en trainingsdata een rol: vaak is onduidelijk met welk bronmateriaal een model is getraind, waardoor intellectueel eigendom mogelijk wordt gebruikt zonder erkenning of betaling aan makers. Daarom is het verstandig om AI vooral als hulpmiddel in het creatieve proces te zien, AI-gegenereerde content niet zomaar extern te gebruiken en transparant te zijn over AI-gebruik. De AI Act stelt bovendien eisen aan labeling en aan deepfakes.</w:t>
      </w:r>
    </w:p>
    <w:p>
      <w:r>
        <w:t>Over werk is de belangrijkste boodschap dat AI niet simpelweg “banen overneemt”. Sommige taken verdwijnen, andere veranderen en nieuwe banen ontstaan juist. Veel werk zal plaatsvinden in samenwerking met AI. Het verschil tussen een baan en een taak is daarbij cruciaal: een baan bestaat uit meerdere soorten taken, en niet alle taken zijn even goed te automatiseren. Daarom gaat het niet alleen om vervanging, maar vooral om verandering. Levenslang leren is de beste reactie op AI, omdat technologie werk al eeuwen verandert en menselijke kwaliteiten nodig blijven.</w:t>
      </w:r>
    </w:p>
    <w:p>
      <w:r>
        <w:t>Tot slot zijn de kernbegrippen rond generatieve AI: prompt is de opdracht die je aan het model geeft; generatieve AI maakt nieuwe content; een taalmodel werkt met taal en voorspelt of genereert tekst; GPT staat voor Generative Pre-trained Transformer; pre-trained betekent vooraf getraind op grote hoeveelheden data; en een transformer is de architectuur die goed is in taal en context. De rode draad is: begrijp wat AI is, zie waar het wordt gebruikt, benut de kansen, maar blijf kritisch op beperkingen en risico’s.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