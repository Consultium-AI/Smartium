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15 – Verdieping stoornissen kalium en zuur-base evenwicht</w:t>
      </w:r>
    </w:p>
    <w:p>
      <w:pPr>
        <w:pStyle w:val="Heading4"/>
      </w:pPr>
      <w:r>
        <w:t>Leerdoelen</w:t>
      </w:r>
    </w:p>
    <w:p>
      <w:r>
        <w:t>Na het bestuderen van deze stof kun je:</w:t>
      </w:r>
    </w:p>
    <w:p>
      <w:pPr>
        <w:pStyle w:val="ListBullet"/>
      </w:pPr>
      <w:r>
        <w:t>beschrijven hoe de pathofysiologie van hypokaliëmie en metabole alkalose door braken eruitziet;</w:t>
      </w:r>
    </w:p>
    <w:p>
      <w:pPr>
        <w:pStyle w:val="ListBullet"/>
      </w:pPr>
      <w:r>
        <w:t>zelf een voorstel doen voor laboratoriumonderzoek en behandeling bij hypokaliëmie door braken.</w:t>
      </w:r>
    </w:p>
    <w:p>
      <w:pPr>
        <w:pStyle w:val="Heading4"/>
      </w:pPr>
      <w:r>
        <w:t>Braken en hypokaliëmie: de kern</w:t>
      </w:r>
    </w:p>
    <w:p>
      <w:r>
        <w:t>Braken lijkt op het eerste gezicht vooral een verlies van maaginhoud, maar de belangrijkste verklaring voor de hypokaliëmie zit niet in het directe kaliumverlies uit het braaksel. Hypokaliëmie betekent een te laag kaliumgehalte in het bloed. Bij braken verliest de patiënt vooral maagsap met zoutzuur (HCl) en chloride. Daardoor ontstaat metabole alkalose: het lichaam wordt basischer doordat er zuur verloren gaat. Tegelijk gaat er ook vocht en natrium verloren. Juist die combinatie zet een keten van reacties in gang waardoor de nieren uiteindelijk extra kalium gaan uitscheiden.</w:t>
      </w:r>
    </w:p>
    <w:p>
      <w:r>
        <w:t>Het is goed om te onthouden dat maagsap maar weinig kalium bevat, ongeveer 5-15 mmol/L, zelfs minder dan speeksel (15-40 mmol/L). Een hypokaliëmie ontstaat meestal pas bij een kaliumtekort van ongeveer 100-200 mmol. Alleen het directe verlies via het braaksel kan dat dus niet goed verklaren. Als direct kaliumverlies de enige oorzaak zou zijn, zou iemand enorm veel moeten hebben gebraakt. Wat braken vooral veroorzaakt, is dus niet een groot kaliumverlies uit de maag zelf, maar een reactie van de nier op het verlies van zuur en vocht.</w:t>
      </w:r>
    </w:p>
    <w:p>
      <w:r>
        <w:rPr>
          <w:b/>
        </w:rPr>
        <w:t>Aandachtsvraag:</w:t>
      </w:r>
      <w:r>
        <w:t xml:space="preserve"> Verliest een patiënt met braken vooral kalium via het braaksel?  </w:t>
        <w:br/>
      </w:r>
      <w:r>
        <w:rPr>
          <w:b/>
        </w:rPr>
        <w:t>Mini-antwoord:</w:t>
      </w:r>
      <w:r>
        <w:t xml:space="preserve"> Nee, het grootste probleem is de reactie van de nieren; direct kaliumverlies uit maagsap is klein.</w:t>
      </w:r>
    </w:p>
    <w:p>
      <w:pPr>
        <w:pStyle w:val="Heading5"/>
      </w:pPr>
      <w:r>
        <w:t>Tabel 1. Van braken naar renaal kaliumverlies</w:t>
      </w:r>
    </w:p>
    <w:tbl>
      <w:tblPr>
        <w:tblStyle w:val="TableGrid"/>
        <w:tblW w:type="auto" w:w="0"/>
        <w:tblLook w:firstColumn="1" w:firstRow="1" w:lastColumn="0" w:lastRow="0" w:noHBand="0" w:noVBand="1" w:val="04A0"/>
      </w:tblPr>
      <w:tblGrid>
        <w:gridCol w:w="2880"/>
        <w:gridCol w:w="2880"/>
        <w:gridCol w:w="2880"/>
      </w:tblGrid>
      <w:tr>
        <w:tc>
          <w:tcPr>
            <w:tcW w:type="dxa" w:w="2880"/>
          </w:tcPr>
          <w:p>
            <w:r>
              <w:t>Stap</w:t>
            </w:r>
          </w:p>
        </w:tc>
        <w:tc>
          <w:tcPr>
            <w:tcW w:type="dxa" w:w="2880"/>
          </w:tcPr>
          <w:p>
            <w:r>
              <w:t>Wat gebeurt er?</w:t>
            </w:r>
          </w:p>
        </w:tc>
        <w:tc>
          <w:tcPr>
            <w:tcW w:type="dxa" w:w="2880"/>
          </w:tcPr>
          <w:p>
            <w:r>
              <w:t>Gevolg</w:t>
            </w:r>
          </w:p>
        </w:tc>
      </w:tr>
      <w:tr>
        <w:tc>
          <w:tcPr>
            <w:tcW w:type="dxa" w:w="2880"/>
          </w:tcPr>
          <w:p>
            <w:r>
              <w:t>Braken</w:t>
            </w:r>
          </w:p>
        </w:tc>
        <w:tc>
          <w:tcPr>
            <w:tcW w:type="dxa" w:w="2880"/>
          </w:tcPr>
          <w:p>
            <w:r>
              <w:t>Verlies van maagsap met weinig kalium, maar veel HCl en chloride</w:t>
            </w:r>
          </w:p>
        </w:tc>
        <w:tc>
          <w:tcPr>
            <w:tcW w:type="dxa" w:w="2880"/>
          </w:tcPr>
          <w:p>
            <w:r>
              <w:t>Zuur- en chlorideverlies</w:t>
            </w:r>
          </w:p>
        </w:tc>
      </w:tr>
      <w:tr>
        <w:tc>
          <w:tcPr>
            <w:tcW w:type="dxa" w:w="2880"/>
          </w:tcPr>
          <w:p>
            <w:r>
              <w:t>Volumeverlies</w:t>
            </w:r>
          </w:p>
        </w:tc>
        <w:tc>
          <w:tcPr>
            <w:tcW w:type="dxa" w:w="2880"/>
          </w:tcPr>
          <w:p>
            <w:r>
              <w:t>Vocht- en natriumverlies</w:t>
            </w:r>
          </w:p>
        </w:tc>
        <w:tc>
          <w:tcPr>
            <w:tcW w:type="dxa" w:w="2880"/>
          </w:tcPr>
          <w:p>
            <w:r>
              <w:t>RAAS geactiveerd, aldosteron stijgt</w:t>
            </w:r>
          </w:p>
        </w:tc>
      </w:tr>
      <w:tr>
        <w:tc>
          <w:tcPr>
            <w:tcW w:type="dxa" w:w="2880"/>
          </w:tcPr>
          <w:p>
            <w:r>
              <w:t>Nierreactie</w:t>
            </w:r>
          </w:p>
        </w:tc>
        <w:tc>
          <w:tcPr>
            <w:tcW w:type="dxa" w:w="2880"/>
          </w:tcPr>
          <w:p>
            <w:r>
              <w:t>De nier probeert bicarbonaat uit te scheiden en chloride vast te houden</w:t>
            </w:r>
          </w:p>
        </w:tc>
        <w:tc>
          <w:tcPr>
            <w:tcW w:type="dxa" w:w="2880"/>
          </w:tcPr>
          <w:p>
            <w:r>
              <w:t>Metabole alkalose wordt gecorrigeerd, maar kaliumverlies neemt toe</w:t>
            </w:r>
          </w:p>
        </w:tc>
      </w:tr>
      <w:tr>
        <w:tc>
          <w:tcPr>
            <w:tcW w:type="dxa" w:w="2880"/>
          </w:tcPr>
          <w:p>
            <w:r>
              <w:t>Verzamelbuis</w:t>
            </w:r>
          </w:p>
        </w:tc>
        <w:tc>
          <w:tcPr>
            <w:tcW w:type="dxa" w:w="2880"/>
          </w:tcPr>
          <w:p>
            <w:r>
              <w:t>In het lumen blijft negatieve lading bestaan</w:t>
            </w:r>
          </w:p>
        </w:tc>
        <w:tc>
          <w:tcPr>
            <w:tcW w:type="dxa" w:w="2880"/>
          </w:tcPr>
          <w:p>
            <w:r>
              <w:t>Kalium en H+ worden makkelijker uitgescheiden</w:t>
            </w:r>
          </w:p>
        </w:tc>
      </w:tr>
      <w:tr>
        <w:tc>
          <w:tcPr>
            <w:tcW w:type="dxa" w:w="2880"/>
          </w:tcPr>
          <w:p>
            <w:r>
              <w:t>Eindresultaat</w:t>
            </w:r>
          </w:p>
        </w:tc>
        <w:tc>
          <w:tcPr>
            <w:tcW w:type="dxa" w:w="2880"/>
          </w:tcPr>
          <w:p>
            <w:r>
              <w:t>Aanhoudende renale uitscheiding van kalium</w:t>
            </w:r>
          </w:p>
        </w:tc>
        <w:tc>
          <w:tcPr>
            <w:tcW w:type="dxa" w:w="2880"/>
          </w:tcPr>
          <w:p>
            <w:r>
              <w:t>Hypokaliëmie</w:t>
            </w:r>
          </w:p>
        </w:tc>
      </w:tr>
    </w:tbl>
    <w:p>
      <w:r>
        <w:t xml:space="preserve">Onthoud vooral deze keten: </w:t>
      </w:r>
      <w:r>
        <w:rPr>
          <w:b/>
        </w:rPr>
        <w:t>braken → HCl-/chlorideverlies → metabole alkalose → RAAS/aldosteron → renaal kaliumverlies</w:t>
      </w:r>
      <w:r>
        <w:t>.</w:t>
      </w:r>
    </w:p>
    <w:p>
      <w:pPr>
        <w:pStyle w:val="Heading4"/>
      </w:pPr>
      <w:r>
        <w:t>De rol van de nier en de verzamelbuis</w:t>
      </w:r>
    </w:p>
    <w:p>
      <w:r>
        <w:t>De nier probeert de zuurbasestoornis eerst te corrigeren. Daarbij wordt meer bicarbonaat uitgescheiden en zoveel mogelijk chloride vastgehouden. De verzamelbuis is het laatste deel van de nierbuis, waar de urine zijn definitieve samenstelling krijgt. Daar is de situatie belangrijk: zolang er veel negatief geladen bicarbonaat in het lumen aanwezig is en chloride niet goed meer kan worden opgenomen, blijft het lumen negatief geladen.</w:t>
      </w:r>
    </w:p>
    <w:p>
      <w:r>
        <w:t>Die negatieve lading is belangrijk, want die vormt de drijvende kracht achter de uitscheiding van kalium en ook van zuur. Je kunt het dus zo zien: de nier probeert de alkalose te herstellen, maar diezelfde reactie zorgt er ook voor dat er extra kalium verloren gaat. Aldosteron versterkt dat nog verder. Dit hormoon stijgt bij braken, omdat de patiënt feitelijk weinig vocht en natrium binnenkrijgt. Aldosteron zorgt ervoor dat de nier natrium vasthoudt, maar daardoor wordt kalium juist makkelijker uitgescheiden.</w:t>
      </w:r>
    </w:p>
    <w:p>
      <w:r>
        <w:rPr>
          <w:b/>
        </w:rPr>
        <w:t>Aandachtsvraag:</w:t>
      </w:r>
      <w:r>
        <w:t xml:space="preserve"> Waarom gaat de nier extra kalium kwijt raken?  </w:t>
        <w:br/>
      </w:r>
      <w:r>
        <w:rPr>
          <w:b/>
        </w:rPr>
        <w:t>Mini-antwoord:</w:t>
      </w:r>
      <w:r>
        <w:t xml:space="preserve"> Omdat de nier bicarbonaat wil uitscheiden, chloride wil vasthouden en aldosteron de kaliumsecretie stimuleert.</w:t>
      </w:r>
    </w:p>
    <w:p>
      <w:r>
        <w:t xml:space="preserve">De kern is dus dat de hypokaliëmie bij braken </w:t>
      </w:r>
      <w:r>
        <w:rPr>
          <w:b/>
        </w:rPr>
        <w:t>renaal</w:t>
      </w:r>
      <w:r>
        <w:t xml:space="preserve"> ontstaat: niet doordat de maag zelf zoveel kalium verliest, maar doordat de nier onder invloed van metabole alkalose en aldosteron extra kalium in de urine kwijtraakt.</w:t>
      </w:r>
    </w:p>
    <w:p>
      <w:pPr>
        <w:pStyle w:val="Heading4"/>
      </w:pPr>
      <w:r>
        <w:t>Klinische relevantie en uitzonderingen</w:t>
      </w:r>
    </w:p>
    <w:p>
      <w:r>
        <w:t>Deze kennis is klinisch belangrijk, omdat niet elke patiënt die braakt ook een duidelijke hypokaliëmie ontwikkelt. De keten naar hypokaliëmie werkt alleen goed als de nieren kunnen reageren én als er een metabole alkalose ontstaat. Bij patiënten met slecht of niet-functionerende nieren kan die renale kaliumuitscheiding veel minder optreden. Ook bij patiënten die maagzuurremmers gebruiken, vooral protonpompremmers zoals pantoprazol, treedt deze vorm van hypokaliëmie minder of niet op.</w:t>
      </w:r>
    </w:p>
    <w:p>
      <w:r>
        <w:t>Dat maakt meteen duidelijk dat de nieren en het zuur-base-evenwicht echt centraal staan in dit probleem. Het is dus niet alleen een maagprobleem, maar ook een nier- en zuur-baseprobleem. Als die mechanismen wegvallen of verstoord zijn, zie je ook minder van die typische hypokaliëmie.</w:t>
      </w:r>
    </w:p>
    <w:p>
      <w:r>
        <w:rPr>
          <w:b/>
        </w:rPr>
        <w:t>Aandachtsvraag:</w:t>
      </w:r>
      <w:r>
        <w:t xml:space="preserve"> Bij welke patiënten zie je deze hypokaliëmie minder vaak?  </w:t>
        <w:br/>
      </w:r>
      <w:r>
        <w:rPr>
          <w:b/>
        </w:rPr>
        <w:t>Mini-antwoord:</w:t>
      </w:r>
      <w:r>
        <w:t xml:space="preserve"> Bij patiënten met slecht of niet-functionerende nieren en bij patiënten die protonpompremmers gebruiken.</w:t>
      </w:r>
    </w:p>
    <w:p>
      <w:pPr>
        <w:pStyle w:val="Heading5"/>
      </w:pPr>
      <w:r>
        <w:t>Let op bij protonpompremmers</w:t>
      </w:r>
    </w:p>
    <w:p>
      <w:r>
        <w:t>Bij protonpompremmers zit nog een klein addertje onder het gras: ze kunnen als bijwerking gastro-intestinaal magnesiumverlies geven, waardoor hypomagnesiëmie ontstaat. En hypomagnesiëmie kan op zichzelf weer een hypokaliëmie geven. Magnesium is daarom een belangrijk aandachtspunt als je een patiënt met hypokaliëmie beoordeelt.</w:t>
      </w:r>
    </w:p>
    <w:p>
      <w:pPr>
        <w:pStyle w:val="Heading4"/>
      </w:pPr>
      <w:r>
        <w:t>Laboratoriumonderzoek en behandeling</w:t>
      </w:r>
    </w:p>
    <w:p>
      <w:r>
        <w:t xml:space="preserve">Als je bij braken aan hypokaliëmie denkt, wil je niet alleen weten </w:t>
      </w:r>
      <w:r>
        <w:rPr>
          <w:b/>
        </w:rPr>
        <w:t>hoe laag</w:t>
      </w:r>
      <w:r>
        <w:t xml:space="preserve"> het kalium is, maar ook </w:t>
      </w:r>
      <w:r>
        <w:rPr>
          <w:b/>
        </w:rPr>
        <w:t>waarom</w:t>
      </w:r>
      <w:r>
        <w:t xml:space="preserve"> het laag is. Daarom is het logisch om verschillende laboratoriumwaarden te bepalen. Kalium laat zien of er echt sprake is van hypokaliëmie. Chloride is belangrijk, omdat braken juist leidt tot verlies van HCl en chloride. Een bloedgas of bepaling van bicarbonaat laat zien of er metabole alkalose is. De nierfunctie is belangrijk, omdat een goed werkende nier een centrale rol speelt in het ontstaan van het kaliumverlies. Magnesium is extra relevant bij gebruik van protonpompremmers of bij hardnekkige hypokaliëmie.</w:t>
      </w:r>
    </w:p>
    <w:p>
      <w:pPr>
        <w:pStyle w:val="Heading5"/>
      </w:pPr>
      <w:r>
        <w:t>Tabel 2. Praktische aanpak bij hypokaliëmie door braken</w:t>
      </w:r>
    </w:p>
    <w:tbl>
      <w:tblPr>
        <w:tblStyle w:val="TableGrid"/>
        <w:tblW w:type="auto" w:w="0"/>
        <w:tblLook w:firstColumn="1" w:firstRow="1" w:lastColumn="0" w:lastRow="0" w:noHBand="0" w:noVBand="1" w:val="04A0"/>
      </w:tblPr>
      <w:tblGrid>
        <w:gridCol w:w="2880"/>
        <w:gridCol w:w="2880"/>
        <w:gridCol w:w="2880"/>
      </w:tblGrid>
      <w:tr>
        <w:tc>
          <w:tcPr>
            <w:tcW w:type="dxa" w:w="2880"/>
          </w:tcPr>
          <w:p>
            <w:r>
              <w:t>Onderzoek</w:t>
            </w:r>
          </w:p>
        </w:tc>
        <w:tc>
          <w:tcPr>
            <w:tcW w:type="dxa" w:w="2880"/>
          </w:tcPr>
          <w:p>
            <w:r>
              <w:t>Waarom?</w:t>
            </w:r>
          </w:p>
        </w:tc>
        <w:tc>
          <w:tcPr>
            <w:tcW w:type="dxa" w:w="2880"/>
          </w:tcPr>
          <w:p>
            <w:r>
              <w:t>Waarom belangrijk voor het beleid?</w:t>
            </w:r>
          </w:p>
        </w:tc>
      </w:tr>
      <w:tr>
        <w:tc>
          <w:tcPr>
            <w:tcW w:type="dxa" w:w="2880"/>
          </w:tcPr>
          <w:p>
            <w:r>
              <w:t>Serumkalium</w:t>
            </w:r>
          </w:p>
        </w:tc>
        <w:tc>
          <w:tcPr>
            <w:tcW w:type="dxa" w:w="2880"/>
          </w:tcPr>
          <w:p>
            <w:r>
              <w:t>Bevestigt hypokaliëmie</w:t>
            </w:r>
          </w:p>
        </w:tc>
        <w:tc>
          <w:tcPr>
            <w:tcW w:type="dxa" w:w="2880"/>
          </w:tcPr>
          <w:p>
            <w:r>
              <w:t>Helpt de ernst inschatten</w:t>
            </w:r>
          </w:p>
        </w:tc>
      </w:tr>
      <w:tr>
        <w:tc>
          <w:tcPr>
            <w:tcW w:type="dxa" w:w="2880"/>
          </w:tcPr>
          <w:p>
            <w:r>
              <w:t>Chloride</w:t>
            </w:r>
          </w:p>
        </w:tc>
        <w:tc>
          <w:tcPr>
            <w:tcW w:type="dxa" w:w="2880"/>
          </w:tcPr>
          <w:p>
            <w:r>
              <w:t>Past bij verlies van HCl door braken</w:t>
            </w:r>
          </w:p>
        </w:tc>
        <w:tc>
          <w:tcPr>
            <w:tcW w:type="dxa" w:w="2880"/>
          </w:tcPr>
          <w:p>
            <w:r>
              <w:t>Geeft richting aan de verklaring</w:t>
            </w:r>
          </w:p>
        </w:tc>
      </w:tr>
      <w:tr>
        <w:tc>
          <w:tcPr>
            <w:tcW w:type="dxa" w:w="2880"/>
          </w:tcPr>
          <w:p>
            <w:r>
              <w:t>Bloedgas / bicarbonaat</w:t>
            </w:r>
          </w:p>
        </w:tc>
        <w:tc>
          <w:tcPr>
            <w:tcW w:type="dxa" w:w="2880"/>
          </w:tcPr>
          <w:p>
            <w:r>
              <w:t>Toont metabole alkalose</w:t>
            </w:r>
          </w:p>
        </w:tc>
        <w:tc>
          <w:tcPr>
            <w:tcW w:type="dxa" w:w="2880"/>
          </w:tcPr>
          <w:p>
            <w:r>
              <w:t>Laat zien dat de zuur-basestoornis aanwezig is</w:t>
            </w:r>
          </w:p>
        </w:tc>
      </w:tr>
      <w:tr>
        <w:tc>
          <w:tcPr>
            <w:tcW w:type="dxa" w:w="2880"/>
          </w:tcPr>
          <w:p>
            <w:r>
              <w:t>Nierfunctie</w:t>
            </w:r>
          </w:p>
        </w:tc>
        <w:tc>
          <w:tcPr>
            <w:tcW w:type="dxa" w:w="2880"/>
          </w:tcPr>
          <w:p>
            <w:r>
              <w:t>Geeft informatie over de renale reactie</w:t>
            </w:r>
          </w:p>
        </w:tc>
        <w:tc>
          <w:tcPr>
            <w:tcW w:type="dxa" w:w="2880"/>
          </w:tcPr>
          <w:p>
            <w:r>
              <w:t>Belangrijk voor de vorming van renaal kaliumverlies</w:t>
            </w:r>
          </w:p>
        </w:tc>
      </w:tr>
      <w:tr>
        <w:tc>
          <w:tcPr>
            <w:tcW w:type="dxa" w:w="2880"/>
          </w:tcPr>
          <w:p>
            <w:r>
              <w:t>Magnesium</w:t>
            </w:r>
          </w:p>
        </w:tc>
        <w:tc>
          <w:tcPr>
            <w:tcW w:type="dxa" w:w="2880"/>
          </w:tcPr>
          <w:p>
            <w:r>
              <w:t>Vooral relevant bij PPI-gebruik</w:t>
            </w:r>
          </w:p>
        </w:tc>
        <w:tc>
          <w:tcPr>
            <w:tcW w:type="dxa" w:w="2880"/>
          </w:tcPr>
          <w:p>
            <w:r>
              <w:t>Hypomagnesiëmie kan hypokaliëmie geven</w:t>
            </w:r>
          </w:p>
        </w:tc>
      </w:tr>
    </w:tbl>
    <w:p>
      <w:r>
        <w:t>De behandeling bestaat niet uit alleen kalium geven. Dat is een veelgemaakte denkfout. Zolang het braken doorgaat en de metabole alkalose blijft bestaan, blijft de nier kalium uitscheiden. De verliezen kunnen dan zo groot zijn dat je er met alleen kaliumsuppletie bijna niet tegenop kunt. Daarom moet je naast kalium ook de oorzaak van het braken aanpakken en de alkalose behandelen. Als er sprake is van hypomagnesiëmie, moet je dat ook corrigeren.</w:t>
      </w:r>
    </w:p>
    <w:p>
      <w:r>
        <w:rPr>
          <w:b/>
        </w:rPr>
        <w:t>Aandachtsvraag:</w:t>
      </w:r>
      <w:r>
        <w:t xml:space="preserve"> Is alleen kalium geven genoeg?  </w:t>
        <w:br/>
      </w:r>
      <w:r>
        <w:rPr>
          <w:b/>
        </w:rPr>
        <w:t>Mini-antwoord:</w:t>
      </w:r>
      <w:r>
        <w:t xml:space="preserve"> Nee, de oorzaak van het braken en de alkalose moeten ook worden aangepakt.</w:t>
      </w:r>
    </w:p>
    <w:p>
      <w:pPr>
        <w:pStyle w:val="Heading4"/>
      </w:pPr>
      <w:r>
        <w:t>Samenvatting</w:t>
      </w:r>
    </w:p>
    <w:p>
      <w:r>
        <w:t xml:space="preserve">Bij braken verliest de patiënt vooral HCl en chloride, niet veel kalium. Daardoor ontstaat metabole alkalose en wordt het RAAS geactiveerd, waardoor aldosteron stijgt. De nier reageert daarop door in de verzamelbuis meer kalium uit te scheiden, zodat uiteindelijk </w:t>
      </w:r>
      <w:r>
        <w:rPr>
          <w:b/>
        </w:rPr>
        <w:t>renaal kaliumverlies</w:t>
      </w:r>
      <w:r>
        <w:t xml:space="preserve"> en dus hypokaliëmie ontstaat. Daarom moet je bij deze patiënten niet alleen kalium aanvullen, maar ook de oorzaak van het braken, de alkalose, de nierfunctie en het magnesium beoordelen.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