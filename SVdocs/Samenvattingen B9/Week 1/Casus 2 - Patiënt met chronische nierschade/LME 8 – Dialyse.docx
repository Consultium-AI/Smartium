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8 – Dialyse</w:t>
      </w:r>
    </w:p>
    <w:p>
      <w:pPr>
        <w:pStyle w:val="Heading4"/>
      </w:pPr>
      <w:r>
        <w:t>Leerdoelen</w:t>
      </w:r>
    </w:p>
    <w:p>
      <w:r>
        <w:t>Na het bestuderen van deze stof kun je:</w:t>
      </w:r>
    </w:p>
    <w:p>
      <w:pPr>
        <w:pStyle w:val="ListBullet"/>
      </w:pPr>
      <w:r>
        <w:t xml:space="preserve">de beginselen van dialysebehandeling benoemen, zowel voor </w:t>
      </w:r>
      <w:r>
        <w:rPr>
          <w:b/>
        </w:rPr>
        <w:t>hemodialyse</w:t>
      </w:r>
      <w:r>
        <w:t xml:space="preserve"> als voor </w:t>
      </w:r>
      <w:r>
        <w:rPr>
          <w:b/>
        </w:rPr>
        <w:t>peritoneale dialyse</w:t>
      </w:r>
      <w:r>
        <w:t>;</w:t>
      </w:r>
    </w:p>
    <w:p>
      <w:pPr>
        <w:pStyle w:val="ListBullet"/>
      </w:pPr>
      <w:r>
        <w:t xml:space="preserve">de </w:t>
      </w:r>
      <w:r>
        <w:rPr>
          <w:b/>
        </w:rPr>
        <w:t>voor- en nadelen</w:t>
      </w:r>
      <w:r>
        <w:t xml:space="preserve"> van beide methoden uitleggen;</w:t>
      </w:r>
    </w:p>
    <w:p>
      <w:pPr>
        <w:pStyle w:val="ListBullet"/>
      </w:pPr>
      <w:r>
        <w:t xml:space="preserve">de </w:t>
      </w:r>
      <w:r>
        <w:rPr>
          <w:b/>
        </w:rPr>
        <w:t>meest voorkomende complicaties</w:t>
      </w:r>
      <w:r>
        <w:t xml:space="preserve"> van dialyse beschrijven.</w:t>
      </w:r>
    </w:p>
    <w:p>
      <w:pPr>
        <w:pStyle w:val="Heading4"/>
      </w:pPr>
      <w:r>
        <w:t>Introductie: wat is dialyse?</w:t>
      </w:r>
    </w:p>
    <w:p>
      <w:r>
        <w:t xml:space="preserve">Dialyse is een vorm van </w:t>
      </w:r>
      <w:r>
        <w:rPr>
          <w:b/>
        </w:rPr>
        <w:t>nierfunctievervangende therapie</w:t>
      </w:r>
      <w:r>
        <w:t xml:space="preserve">. Het doel is om stoffen en water uit het lichaam te verwijderen wanneer de nieren dat niet goed meer kunnen. Dialyse kan worden gestart in een </w:t>
      </w:r>
      <w:r>
        <w:rPr>
          <w:b/>
        </w:rPr>
        <w:t>acute situatie</w:t>
      </w:r>
      <w:r>
        <w:t xml:space="preserve"> of in een </w:t>
      </w:r>
      <w:r>
        <w:rPr>
          <w:b/>
        </w:rPr>
        <w:t>chronische situatie</w:t>
      </w:r>
      <w:r>
        <w:t>.</w:t>
      </w:r>
    </w:p>
    <w:p>
      <w:r>
        <w:t xml:space="preserve">Bij chronische nierziekte gaat het om mensen die al langere tijd een verminderde nierfunctie hebben en steeds verder achteruitgaan. Op een bepaald moment worden de klachten van nierfalen zo ernstig dat dialyse nodig wordt. Dit is niet altijd hetzelfde als de klachten die patiënten zelf als “nierfalen” ervaren: iemand kan weinig klachten hebben, terwijl de nierfunctie al ernstig verminderd is. In de laatste fase wordt extra goed gelet op voedingstoestand, vochtretentie en zogenoemde </w:t>
      </w:r>
      <w:r>
        <w:rPr>
          <w:b/>
        </w:rPr>
        <w:t>uremische klachten</w:t>
      </w:r>
      <w:r>
        <w:t>. Uremisch betekent hier: klachten die passen bij nierfalen, zoals misselijkheid, jeuk, pericarditis, gastritis of encefalitis.</w:t>
      </w:r>
    </w:p>
    <w:p>
      <w:r>
        <w:rPr>
          <w:b/>
        </w:rPr>
        <w:t>Aandachtsvraag:</w:t>
      </w:r>
      <w:r>
        <w:t xml:space="preserve"> Wanneer start je dialyse soms acuut?  </w:t>
        <w:br/>
      </w:r>
      <w:r>
        <w:rPr>
          <w:b/>
        </w:rPr>
        <w:t>Kort antwoord:</w:t>
      </w:r>
      <w:r>
        <w:t xml:space="preserve"> Bijvoorbeeld bij ernstige hyperkaliëmie, overvulling met acute dyspnoe, ernstige metabole acidose en ernstige hyperfosfatemie.</w:t>
      </w:r>
    </w:p>
    <w:p>
      <w:pPr>
        <w:pStyle w:val="Heading4"/>
      </w:pPr>
      <w:r>
        <w:t>Indicaties voor dialyse</w:t>
      </w:r>
    </w:p>
    <w:p>
      <w:r>
        <w:t>Dialyse kan dus zowel chronisch als acuut nodig zijn. Bij een acute indicatie gaat het vaak om een situatie waarin snel ingrijpen nodig is om ernstige schade of complicaties te voorkomen.</w:t>
      </w:r>
    </w:p>
    <w:p>
      <w:pPr>
        <w:pStyle w:val="Heading4"/>
      </w:pPr>
      <w:r>
        <w:t>Tabel 1. Belangrijke indicaties voor acute start van dialyse</w:t>
      </w:r>
    </w:p>
    <w:tbl>
      <w:tblPr>
        <w:tblStyle w:val="TableGrid"/>
        <w:tblW w:type="auto" w:w="0"/>
        <w:tblLook w:firstColumn="1" w:firstRow="1" w:lastColumn="0" w:lastRow="0" w:noHBand="0" w:noVBand="1" w:val="04A0"/>
      </w:tblPr>
      <w:tblGrid>
        <w:gridCol w:w="4320"/>
        <w:gridCol w:w="4320"/>
      </w:tblGrid>
      <w:tr>
        <w:tc>
          <w:tcPr>
            <w:tcW w:type="dxa" w:w="4320"/>
          </w:tcPr>
          <w:p>
            <w:r>
              <w:t>Indicatie</w:t>
            </w:r>
          </w:p>
        </w:tc>
        <w:tc>
          <w:tcPr>
            <w:tcW w:type="dxa" w:w="4320"/>
          </w:tcPr>
          <w:p>
            <w:r>
              <w:t>Betekenis in de praktijk</w:t>
            </w:r>
          </w:p>
        </w:tc>
      </w:tr>
      <w:tr>
        <w:tc>
          <w:tcPr>
            <w:tcW w:type="dxa" w:w="4320"/>
          </w:tcPr>
          <w:p>
            <w:r>
              <w:t>Ernstige hyperkaliëmie</w:t>
            </w:r>
          </w:p>
        </w:tc>
        <w:tc>
          <w:tcPr>
            <w:tcW w:type="dxa" w:w="4320"/>
          </w:tcPr>
          <w:p>
            <w:r>
              <w:t>Te hoog kaliumgehalte in het bloed</w:t>
            </w:r>
          </w:p>
        </w:tc>
      </w:tr>
      <w:tr>
        <w:tc>
          <w:tcPr>
            <w:tcW w:type="dxa" w:w="4320"/>
          </w:tcPr>
          <w:p>
            <w:r>
              <w:t>Overvulling met acute dyspnoe</w:t>
            </w:r>
          </w:p>
        </w:tc>
        <w:tc>
          <w:tcPr>
            <w:tcW w:type="dxa" w:w="4320"/>
          </w:tcPr>
          <w:p>
            <w:r>
              <w:t>Te veel vocht met benauwdheid</w:t>
            </w:r>
          </w:p>
        </w:tc>
      </w:tr>
      <w:tr>
        <w:tc>
          <w:tcPr>
            <w:tcW w:type="dxa" w:w="4320"/>
          </w:tcPr>
          <w:p>
            <w:r>
              <w:t>Ernstige metabole acidose</w:t>
            </w:r>
          </w:p>
        </w:tc>
        <w:tc>
          <w:tcPr>
            <w:tcW w:type="dxa" w:w="4320"/>
          </w:tcPr>
          <w:p>
            <w:r>
              <w:t>Ernstige verzuring van het bloed</w:t>
            </w:r>
          </w:p>
        </w:tc>
      </w:tr>
      <w:tr>
        <w:tc>
          <w:tcPr>
            <w:tcW w:type="dxa" w:w="4320"/>
          </w:tcPr>
          <w:p>
            <w:r>
              <w:t>Ernstige hyperfosfatemie</w:t>
            </w:r>
          </w:p>
        </w:tc>
        <w:tc>
          <w:tcPr>
            <w:tcW w:type="dxa" w:w="4320"/>
          </w:tcPr>
          <w:p>
            <w:r>
              <w:t>Ernstig verhoogd fosfaat</w:t>
            </w:r>
          </w:p>
        </w:tc>
      </w:tr>
    </w:tbl>
    <w:p>
      <w:r>
        <w:t xml:space="preserve">Belangrijk is dat </w:t>
      </w:r>
      <w:r>
        <w:rPr>
          <w:b/>
        </w:rPr>
        <w:t>tekorten aan elektrolyten</w:t>
      </w:r>
      <w:r>
        <w:t xml:space="preserve"> geen reden voor dialyse zijn, omdat die meestal eenvoudiger met andere behandelingen gecorrigeerd kunnen worden. Ook bij intoxicaties kan acute dialyse nodig zijn, als het belangrijk is om een toxische stof zo snel mogelijk uit het lichaam te verwijderen. Dat hangt af van de eigenschappen van de stof, zoals eiwitbinding en verdelingsvolume.</w:t>
      </w:r>
    </w:p>
    <w:p>
      <w:pPr>
        <w:pStyle w:val="Heading4"/>
      </w:pPr>
      <w:r>
        <w:t>De principes van dialyse</w:t>
      </w:r>
    </w:p>
    <w:p>
      <w:r>
        <w:t xml:space="preserve">De basis van elke vorm van dialyse is het uitwisselen van </w:t>
      </w:r>
      <w:r>
        <w:rPr>
          <w:b/>
        </w:rPr>
        <w:t>water en daarin opgeloste stoffen</w:t>
      </w:r>
      <w:r>
        <w:t xml:space="preserve">. Dat gebeurt via een </w:t>
      </w:r>
      <w:r>
        <w:rPr>
          <w:b/>
        </w:rPr>
        <w:t>semipermeabel membraan</w:t>
      </w:r>
      <w:r>
        <w:t>. Daarbij spelen meerdere processen een rol:</w:t>
      </w:r>
    </w:p>
    <w:p>
      <w:pPr>
        <w:pStyle w:val="ListBullet"/>
      </w:pPr>
      <w:r>
        <w:rPr>
          <w:b/>
        </w:rPr>
        <w:t>osmose</w:t>
      </w:r>
      <w:r>
        <w:t>: water verplaatst zich;</w:t>
      </w:r>
    </w:p>
    <w:p>
      <w:pPr>
        <w:pStyle w:val="ListBullet"/>
      </w:pPr>
      <w:r>
        <w:rPr>
          <w:b/>
        </w:rPr>
        <w:t>diffusie</w:t>
      </w:r>
      <w:r>
        <w:t>: opgeloste stoffen verplaatsen zich van een hoge naar een lage concentratie;</w:t>
      </w:r>
    </w:p>
    <w:p>
      <w:pPr>
        <w:pStyle w:val="ListBullet"/>
      </w:pPr>
      <w:r>
        <w:rPr>
          <w:b/>
        </w:rPr>
        <w:t>convectie</w:t>
      </w:r>
      <w:r>
        <w:t>: water en opgeloste stoffen worden door een drukverschil door een membraan geduwd.</w:t>
      </w:r>
    </w:p>
    <w:p>
      <w:r>
        <w:t xml:space="preserve">Hoe groter het concentratieverschil, hoe meer diffusie er optreedt. Kleine stoffen, zoals elektrolyten en ureum, laten zich daardoor relatief makkelijk verwijderen. Grote moleculen zijn moeilijker te klaren. Ook zijn stoffen die </w:t>
      </w:r>
      <w:r>
        <w:rPr>
          <w:b/>
        </w:rPr>
        <w:t>eiwitgebonden</w:t>
      </w:r>
      <w:r>
        <w:t xml:space="preserve"> zijn moeilijker te dialyseren, omdat alleen de vrije fractie in het plasma goed beschikbaar is. Stoffen met een </w:t>
      </w:r>
      <w:r>
        <w:rPr>
          <w:b/>
        </w:rPr>
        <w:t>groot verdelingsvolume</w:t>
      </w:r>
      <w:r>
        <w:t xml:space="preserve"> zijn ook lastiger te verwijderen, omdat een groot deel van die stof zich buiten het bloed bevindt en eerst terug moet diffunderen naar het plasma.</w:t>
      </w:r>
    </w:p>
    <w:p>
      <w:r>
        <w:t xml:space="preserve">Daarnaast maakt de </w:t>
      </w:r>
      <w:r>
        <w:rPr>
          <w:b/>
        </w:rPr>
        <w:t>hydrofiele of lipofiele</w:t>
      </w:r>
      <w:r>
        <w:t xml:space="preserve"> eigenschap uit: hoe hydrofieler een stof, hoe makkelijker die zich laat dialyseren.</w:t>
      </w:r>
    </w:p>
    <w:p>
      <w:r>
        <w:rPr>
          <w:b/>
        </w:rPr>
        <w:t>Aandachtsvraag:</w:t>
      </w:r>
      <w:r>
        <w:t xml:space="preserve"> Waarom zijn grote moleculen moeilijker te dialyseren?  </w:t>
        <w:br/>
      </w:r>
      <w:r>
        <w:rPr>
          <w:b/>
        </w:rPr>
        <w:t>Kort antwoord:</w:t>
      </w:r>
      <w:r>
        <w:t xml:space="preserve"> Omdat dialyse vooral goed werkt voor kleine, vrij in plasma voorkomende stoffen; grote of eiwitgebonden stoffen laten zich moeilijker verwijderen.</w:t>
      </w:r>
    </w:p>
    <w:p>
      <w:pPr>
        <w:pStyle w:val="Heading4"/>
      </w:pPr>
      <w:r>
        <w:t>Hemodialyse</w:t>
      </w:r>
    </w:p>
    <w:p>
      <w:r>
        <w:t xml:space="preserve">Bij hemodialyse moet je niet alleen toegang tot de bloedbaan hebben, maar ook een aantal andere onderdelen regelen. Er zijn verschillende noodzakelijke componenten: een </w:t>
      </w:r>
      <w:r>
        <w:rPr>
          <w:b/>
        </w:rPr>
        <w:t>vaattoegang</w:t>
      </w:r>
      <w:r>
        <w:t xml:space="preserve">, een </w:t>
      </w:r>
      <w:r>
        <w:rPr>
          <w:b/>
        </w:rPr>
        <w:t>dialysemachine</w:t>
      </w:r>
      <w:r>
        <w:t xml:space="preserve">, </w:t>
      </w:r>
      <w:r>
        <w:rPr>
          <w:b/>
        </w:rPr>
        <w:t>dialysevloeistof</w:t>
      </w:r>
      <w:r>
        <w:t xml:space="preserve">, een </w:t>
      </w:r>
      <w:r>
        <w:rPr>
          <w:b/>
        </w:rPr>
        <w:t>kunsthier/filter</w:t>
      </w:r>
      <w:r>
        <w:t xml:space="preserve">, </w:t>
      </w:r>
      <w:r>
        <w:rPr>
          <w:b/>
        </w:rPr>
        <w:t>antistolling</w:t>
      </w:r>
      <w:r>
        <w:t xml:space="preserve">, een </w:t>
      </w:r>
      <w:r>
        <w:rPr>
          <w:b/>
        </w:rPr>
        <w:t>individueel behandelplan</w:t>
      </w:r>
      <w:r>
        <w:t xml:space="preserve"> en </w:t>
      </w:r>
      <w:r>
        <w:rPr>
          <w:b/>
        </w:rPr>
        <w:t>dialysepersoneel</w:t>
      </w:r>
      <w:r>
        <w:t>.</w:t>
      </w:r>
    </w:p>
    <w:p>
      <w:pPr>
        <w:pStyle w:val="Heading4"/>
      </w:pPr>
      <w:r>
        <w:t>Vaattoegang</w:t>
      </w:r>
    </w:p>
    <w:p>
      <w:r>
        <w:t>Voor hemodialyse zijn twee hoofdvormen van vaattoegang belangrijk:</w:t>
      </w:r>
    </w:p>
    <w:p>
      <w:pPr>
        <w:pStyle w:val="ListNumber"/>
      </w:pPr>
      <w:r>
        <w:rPr>
          <w:b/>
        </w:rPr>
        <w:t>Centrale veneuze katheter</w:t>
      </w:r>
    </w:p>
    <w:p>
      <w:pPr>
        <w:pStyle w:val="ListNumber"/>
      </w:pPr>
      <w:r>
        <w:rPr>
          <w:b/>
        </w:rPr>
        <w:t>Arterioveneuze fistel of shunt</w:t>
      </w:r>
    </w:p>
    <w:p>
      <w:pPr>
        <w:pStyle w:val="Heading5"/>
      </w:pPr>
      <w:r>
        <w:t>Centrale veneuze katheter</w:t>
      </w:r>
    </w:p>
    <w:p>
      <w:r>
        <w:t xml:space="preserve">Een centrale veneuze katheter kan binnen enkele minuten toegang geven tot de bloedbaan. Meestal wordt deze geplaatst in de </w:t>
      </w:r>
      <w:r>
        <w:rPr>
          <w:b/>
        </w:rPr>
        <w:t>vena jugularis</w:t>
      </w:r>
      <w:r>
        <w:t xml:space="preserve">; de </w:t>
      </w:r>
      <w:r>
        <w:rPr>
          <w:b/>
        </w:rPr>
        <w:t>vena femoralis</w:t>
      </w:r>
      <w:r>
        <w:t xml:space="preserve"> is een alternatief, maar de jugularis heeft een kleiner infectierisico. De katheter wordt vaak slechts kortdurend gebruikt, van dagen tot weken. Soms wordt hij </w:t>
      </w:r>
      <w:r>
        <w:rPr>
          <w:b/>
        </w:rPr>
        <w:t>getunneld</w:t>
      </w:r>
      <w:r>
        <w:t xml:space="preserve"> onder de huid om de kans op infectie te verkleinen.</w:t>
      </w:r>
    </w:p>
    <w:p>
      <w:r>
        <w:t>Complicaties zijn onder andere:</w:t>
      </w:r>
    </w:p>
    <w:p>
      <w:pPr>
        <w:pStyle w:val="ListBullet"/>
      </w:pPr>
      <w:r>
        <w:t>infectie;</w:t>
      </w:r>
    </w:p>
    <w:p>
      <w:pPr>
        <w:pStyle w:val="ListBullet"/>
      </w:pPr>
      <w:r>
        <w:t>trombose van het vat;</w:t>
      </w:r>
    </w:p>
    <w:p>
      <w:pPr>
        <w:pStyle w:val="ListBullet"/>
      </w:pPr>
      <w:r>
        <w:t>stenose van de vene;</w:t>
      </w:r>
    </w:p>
    <w:p>
      <w:pPr>
        <w:pStyle w:val="ListBullet"/>
      </w:pPr>
      <w:r>
        <w:t>afvloeiproblemen of stuwing.</w:t>
      </w:r>
    </w:p>
    <w:p>
      <w:pPr>
        <w:pStyle w:val="Heading5"/>
      </w:pPr>
      <w:r>
        <w:t>Arterioveneuze fistel/shunt</w:t>
      </w:r>
    </w:p>
    <w:p>
      <w:r>
        <w:t xml:space="preserve">Een arterioveneuze fistel wordt door de vaatchirurg gemaakt tussen een arterie en een vene, meestal in de onderarm van de niet-dominante hand. Na aanleg duurt het enkele weken voordat de fistel rijp is. Door de hoge druk in de arterie wordt de vene dikker en groter, zodat er een voldoende grote bloedflow ontstaat. Dit heet het </w:t>
      </w:r>
      <w:r>
        <w:rPr>
          <w:b/>
        </w:rPr>
        <w:t>rijpen</w:t>
      </w:r>
      <w:r>
        <w:t xml:space="preserve"> van de shunt. De gewenste bloedflow ligt rond </w:t>
      </w:r>
      <w:r>
        <w:rPr>
          <w:b/>
        </w:rPr>
        <w:t>500–750 ml/min</w:t>
      </w:r>
      <w:r>
        <w:t>.</w:t>
      </w:r>
    </w:p>
    <w:p>
      <w:r>
        <w:t>Voordelen van een shunt zijn:</w:t>
      </w:r>
    </w:p>
    <w:p>
      <w:pPr>
        <w:pStyle w:val="ListBullet"/>
      </w:pPr>
      <w:r>
        <w:t>lagere kans op infecties;</w:t>
      </w:r>
    </w:p>
    <w:p>
      <w:pPr>
        <w:pStyle w:val="ListBullet"/>
      </w:pPr>
      <w:r>
        <w:t>lagere kans op trombose vergeleken met een centrale lijn.</w:t>
      </w:r>
    </w:p>
    <w:p>
      <w:r>
        <w:t>Mogelijke problemen zijn:</w:t>
      </w:r>
    </w:p>
    <w:p>
      <w:pPr>
        <w:pStyle w:val="ListBullet"/>
      </w:pPr>
      <w:r>
        <w:t>onvoldoende rijpen;</w:t>
      </w:r>
    </w:p>
    <w:p>
      <w:pPr>
        <w:pStyle w:val="ListBullet"/>
      </w:pPr>
      <w:r>
        <w:rPr>
          <w:b/>
        </w:rPr>
        <w:t>steal-syndroom</w:t>
      </w:r>
      <w:r>
        <w:t>: de hand krijgt te weinig bloed door de shunting;</w:t>
      </w:r>
    </w:p>
    <w:p>
      <w:pPr>
        <w:pStyle w:val="ListBullet"/>
      </w:pPr>
      <w:r>
        <w:t>stenose in de shunt of in de afvoerende venen;</w:t>
      </w:r>
    </w:p>
    <w:p>
      <w:pPr>
        <w:pStyle w:val="ListBullet"/>
      </w:pPr>
      <w:r>
        <w:t>afname van flow;</w:t>
      </w:r>
    </w:p>
    <w:p>
      <w:pPr>
        <w:pStyle w:val="ListBullet"/>
      </w:pPr>
      <w:r>
        <w:t>aneurysmatische verwijding door herhaald prikken op dezelfde plek.</w:t>
      </w:r>
    </w:p>
    <w:p>
      <w:pPr>
        <w:pStyle w:val="Heading4"/>
      </w:pPr>
      <w:r>
        <w:t>De dialysemachine</w:t>
      </w:r>
    </w:p>
    <w:p>
      <w:r>
        <w:t xml:space="preserve">De dialysemachine zorgt ervoor dat bloed en dialysaat in de </w:t>
      </w:r>
      <w:r>
        <w:rPr>
          <w:b/>
        </w:rPr>
        <w:t>kunstnier</w:t>
      </w:r>
      <w:r>
        <w:t xml:space="preserve"> bij elkaar komen, zodat daadwerkelijke dialyse plaatsvindt. De machine regelt de aanvoer- en afvoerdrukken en heeft veiligheidsvoorzieningen, zoals een </w:t>
      </w:r>
      <w:r>
        <w:rPr>
          <w:b/>
        </w:rPr>
        <w:t>luchtdetector</w:t>
      </w:r>
      <w:r>
        <w:t>.</w:t>
      </w:r>
    </w:p>
    <w:p>
      <w:r>
        <w:t>Een standaardmachine heeft ongeveer:</w:t>
      </w:r>
    </w:p>
    <w:p>
      <w:pPr>
        <w:pStyle w:val="ListBullet"/>
      </w:pPr>
      <w:r>
        <w:t xml:space="preserve">een </w:t>
      </w:r>
      <w:r>
        <w:rPr>
          <w:b/>
        </w:rPr>
        <w:t>dialysaatflow</w:t>
      </w:r>
      <w:r>
        <w:t xml:space="preserve"> van 350–500 ml/min;</w:t>
      </w:r>
    </w:p>
    <w:p>
      <w:pPr>
        <w:pStyle w:val="ListBullet"/>
      </w:pPr>
      <w:r>
        <w:t xml:space="preserve">een </w:t>
      </w:r>
      <w:r>
        <w:rPr>
          <w:b/>
        </w:rPr>
        <w:t>bloedflow</w:t>
      </w:r>
      <w:r>
        <w:t xml:space="preserve"> van ongeveer 250 ml/min.</w:t>
      </w:r>
    </w:p>
    <w:p>
      <w:r>
        <w:t xml:space="preserve">Bij een sessie van </w:t>
      </w:r>
      <w:r>
        <w:rPr>
          <w:b/>
        </w:rPr>
        <w:t>4 uur</w:t>
      </w:r>
      <w:r>
        <w:t xml:space="preserve"> komt dit neer op ongeveer </w:t>
      </w:r>
      <w:r>
        <w:rPr>
          <w:b/>
        </w:rPr>
        <w:t>84–120 liter dialysaat</w:t>
      </w:r>
      <w:r>
        <w:t>. Dat betekent dat de dialysevloeistof niet simpel uit zakken kan komen; er is een speciale waterinstallatie nodig die kraanwater omzet in een ultrazuivere vloeistof.</w:t>
      </w:r>
    </w:p>
    <w:p>
      <w:pPr>
        <w:pStyle w:val="Heading4"/>
      </w:pPr>
      <w:r>
        <w:t>De kunstnier</w:t>
      </w:r>
    </w:p>
    <w:p>
      <w:r>
        <w:t xml:space="preserve">De kunstnier is de plek waar de uitwisseling echt plaatsvindt. Moderne filters bevatten duizenden kleine holle buisjes van een kunstmatig polymeer, vaak </w:t>
      </w:r>
      <w:r>
        <w:rPr>
          <w:b/>
        </w:rPr>
        <w:t>polysulfon</w:t>
      </w:r>
      <w:r>
        <w:t xml:space="preserve">. De grootte wordt uitgedrukt in dialyseoppervlak en is ongeveer </w:t>
      </w:r>
      <w:r>
        <w:rPr>
          <w:b/>
        </w:rPr>
        <w:t>1,3–1,8 m²</w:t>
      </w:r>
      <w:r>
        <w:t>.</w:t>
      </w:r>
    </w:p>
    <w:p>
      <w:r>
        <w:t xml:space="preserve">De kunstnier werkt via het </w:t>
      </w:r>
      <w:r>
        <w:rPr>
          <w:b/>
        </w:rPr>
        <w:t>tegenstroomprincipe</w:t>
      </w:r>
      <w:r>
        <w:t>, zodat diffusie zo goed mogelijk kan doorgaan.</w:t>
      </w:r>
    </w:p>
    <w:p>
      <w:pPr>
        <w:pStyle w:val="Heading4"/>
      </w:pPr>
      <w:r>
        <w:t>Dialysevloeistof</w:t>
      </w:r>
    </w:p>
    <w:p>
      <w:r>
        <w:t xml:space="preserve">Dialysevloeistof bevat meestal een redelijk fysiologische hoeveelheid elektrolyten. De grote uitzondering is het </w:t>
      </w:r>
      <w:r>
        <w:rPr>
          <w:b/>
        </w:rPr>
        <w:t>bicarbonaatgehalte</w:t>
      </w:r>
      <w:r>
        <w:t xml:space="preserve">, dat hoger is dan normaal. Daarmee wordt namelijk een grote hoeveelheid bicarbonaat toegediend om </w:t>
      </w:r>
      <w:r>
        <w:rPr>
          <w:b/>
        </w:rPr>
        <w:t>metabole acidose</w:t>
      </w:r>
      <w:r>
        <w:t xml:space="preserve"> te bestrijden.</w:t>
      </w:r>
    </w:p>
    <w:p>
      <w:r>
        <w:t xml:space="preserve">Belangrijk is dat dialyse ook stoffen kan toedienen. Dat laat zien dat het proces vooral draait om </w:t>
      </w:r>
      <w:r>
        <w:rPr>
          <w:b/>
        </w:rPr>
        <w:t>diffusie</w:t>
      </w:r>
      <w:r>
        <w:t>. Daarom kan het bij een patiënt met ernstige hyponatriëmie gevaarlijk zijn om te dialyseren met een standaardvloeistof: dan kan in korte tijd veel natrium worden uitgewisseld.</w:t>
      </w:r>
    </w:p>
    <w:p>
      <w:pPr>
        <w:pStyle w:val="Heading4"/>
      </w:pPr>
      <w:r>
        <w:t>Antistolling</w:t>
      </w:r>
    </w:p>
    <w:p>
      <w:r>
        <w:t xml:space="preserve">Omdat bloed in contact komt met kunststofleidingen en de kunstnier, zal het gaan stollen. Daarom is tijdens elke hemodialyse </w:t>
      </w:r>
      <w:r>
        <w:rPr>
          <w:b/>
        </w:rPr>
        <w:t>antistolling</w:t>
      </w:r>
      <w:r>
        <w:t xml:space="preserve"> nodig, vaak met </w:t>
      </w:r>
      <w:r>
        <w:rPr>
          <w:b/>
        </w:rPr>
        <w:t>laagmoleculairgewichtsheparine</w:t>
      </w:r>
      <w:r>
        <w:t>. Dit geeft een iets verhoogd risico op bloeding, maar zonder antistolling kan de dialyse niet effectief verlopen.</w:t>
      </w:r>
    </w:p>
    <w:p>
      <w:pPr>
        <w:pStyle w:val="Heading4"/>
      </w:pPr>
      <w:r>
        <w:t>Individueel behandelplan en personeel</w:t>
      </w:r>
    </w:p>
    <w:p>
      <w:r>
        <w:t xml:space="preserve">Voor hemodialyse is een </w:t>
      </w:r>
      <w:r>
        <w:rPr>
          <w:b/>
        </w:rPr>
        <w:t>individueel voorschrift</w:t>
      </w:r>
      <w:r>
        <w:t xml:space="preserve"> nodig. Daarin staat:</w:t>
      </w:r>
    </w:p>
    <w:p>
      <w:pPr>
        <w:pStyle w:val="ListBullet"/>
      </w:pPr>
      <w:r>
        <w:t>hoe vaak en hoe lang de patiënt dialyseert;</w:t>
      </w:r>
    </w:p>
    <w:p>
      <w:pPr>
        <w:pStyle w:val="ListBullet"/>
      </w:pPr>
      <w:r>
        <w:t>welke filter wordt gebruikt;</w:t>
      </w:r>
    </w:p>
    <w:p>
      <w:pPr>
        <w:pStyle w:val="ListBullet"/>
      </w:pPr>
      <w:r>
        <w:t>hoeveel bloedflow en dialysaatflow nodig zijn;</w:t>
      </w:r>
    </w:p>
    <w:p>
      <w:pPr>
        <w:pStyle w:val="ListBullet"/>
      </w:pPr>
      <w:r>
        <w:t>hoe de dialysevloeistof is samengesteld;</w:t>
      </w:r>
    </w:p>
    <w:p>
      <w:pPr>
        <w:pStyle w:val="ListBullet"/>
      </w:pPr>
      <w:r>
        <w:t>wat de temperatuur is;</w:t>
      </w:r>
    </w:p>
    <w:p>
      <w:pPr>
        <w:pStyle w:val="ListBullet"/>
      </w:pPr>
      <w:r>
        <w:t>hoeveel vocht per keer wordt onttrokken.</w:t>
      </w:r>
    </w:p>
    <w:p>
      <w:r>
        <w:t xml:space="preserve">Een standaardbehandeling duurt meestal </w:t>
      </w:r>
      <w:r>
        <w:rPr>
          <w:b/>
        </w:rPr>
        <w:t>3–4 uur per sessie</w:t>
      </w:r>
      <w:r>
        <w:t xml:space="preserve">, </w:t>
      </w:r>
      <w:r>
        <w:rPr>
          <w:b/>
        </w:rPr>
        <w:t>2–3 sessies per week</w:t>
      </w:r>
      <w:r>
        <w:t>. Hemodialyse gebeurt meestal in het ziekenhuis, waar een dialyseverpleegkundige meerdere patiënten begeleidt. In acute situaties kan dat ook 1-op-1 zijn.</w:t>
      </w:r>
    </w:p>
    <w:p>
      <w:r>
        <w:t xml:space="preserve">Hemodialyse kan ook ’s nachts plaatsvinden, vaak gedurende </w:t>
      </w:r>
      <w:r>
        <w:rPr>
          <w:b/>
        </w:rPr>
        <w:t>7–8 uur</w:t>
      </w:r>
      <w:r>
        <w:t xml:space="preserve">. Dat kan zowel in het ziekenhuis als thuis. Bij thuishemodialyse moet de patiënt veel zelf kunnen: de machine opbouwen, aansluiten op de bloedbaan en eenvoudige problemen oplossen. Daarvoor is thuis ook een speciale waterleiding nodig. Toch is de meest uitgevoerde thuisdialyse </w:t>
      </w:r>
      <w:r>
        <w:rPr>
          <w:b/>
        </w:rPr>
        <w:t>peritoneale dialyse</w:t>
      </w:r>
      <w:r>
        <w:t>.</w:t>
      </w:r>
    </w:p>
    <w:p>
      <w:pPr>
        <w:pStyle w:val="Heading4"/>
      </w:pPr>
      <w:r>
        <w:t>Peritoneale dialyse</w:t>
      </w:r>
    </w:p>
    <w:p>
      <w:r>
        <w:t xml:space="preserve">Bij peritoneale dialyse vormt het </w:t>
      </w:r>
      <w:r>
        <w:rPr>
          <w:b/>
        </w:rPr>
        <w:t>peritoneum</w:t>
      </w:r>
      <w:r>
        <w:t xml:space="preserve"> zelf het dialysemembraan. De patiënt heeft daarvoor een </w:t>
      </w:r>
      <w:r>
        <w:rPr>
          <w:b/>
        </w:rPr>
        <w:t>katheter in de buik</w:t>
      </w:r>
      <w:r>
        <w:t xml:space="preserve"> nodig. Ook hier is dus een toegang nodig, maar die is anders dan bij hemodialyse.</w:t>
      </w:r>
    </w:p>
    <w:p>
      <w:pPr>
        <w:pStyle w:val="Heading4"/>
      </w:pPr>
      <w:r>
        <w:t>Toegang tot het peritoneum</w:t>
      </w:r>
    </w:p>
    <w:p>
      <w:r>
        <w:t xml:space="preserve">De enige manier om toegang te krijgen is via een </w:t>
      </w:r>
      <w:r>
        <w:rPr>
          <w:b/>
        </w:rPr>
        <w:t>kunststof katheter</w:t>
      </w:r>
      <w:r>
        <w:t xml:space="preserve"> die door de huid getunneld wordt. Deze kan door een chirurg of een nefroloog worden ingebracht. Door de tunnel is de kans op infectie kleiner. De katheter groeit uiteindelijk vast door twee cuffs in het lichaam.</w:t>
      </w:r>
    </w:p>
    <w:p>
      <w:r>
        <w:t xml:space="preserve">De poort moet goed worden verzorgd en soms preventief met een </w:t>
      </w:r>
      <w:r>
        <w:rPr>
          <w:b/>
        </w:rPr>
        <w:t>topicaal antibioticum</w:t>
      </w:r>
      <w:r>
        <w:t xml:space="preserve"> behandeld worden.</w:t>
      </w:r>
    </w:p>
    <w:p>
      <w:r>
        <w:t>Mogelijke problemen zijn:</w:t>
      </w:r>
    </w:p>
    <w:p>
      <w:pPr>
        <w:pStyle w:val="ListBullet"/>
      </w:pPr>
      <w:r>
        <w:t>slechte ligging van de katheter, waardoor in- en uitlopen moeilijk gaan;</w:t>
      </w:r>
    </w:p>
    <w:p>
      <w:pPr>
        <w:pStyle w:val="ListBullet"/>
      </w:pPr>
      <w:r>
        <w:t xml:space="preserve">vooral als het </w:t>
      </w:r>
      <w:r>
        <w:rPr>
          <w:b/>
        </w:rPr>
        <w:t>omentum</w:t>
      </w:r>
      <w:r>
        <w:t xml:space="preserve"> verkeerd komt te liggen;</w:t>
      </w:r>
    </w:p>
    <w:p>
      <w:pPr>
        <w:pStyle w:val="ListBullet"/>
      </w:pPr>
      <w:r>
        <w:t>herniatie van de katheter door de huid.</w:t>
      </w:r>
    </w:p>
    <w:p>
      <w:pPr>
        <w:pStyle w:val="Heading4"/>
      </w:pPr>
      <w:r>
        <w:t>De dialysemachine bij peritoneale dialyse</w:t>
      </w:r>
    </w:p>
    <w:p>
      <w:r>
        <w:t xml:space="preserve">De machine is hier eenvoudiger dan bij hemodialyse, maar zorgt wel voor de cyclus van </w:t>
      </w:r>
      <w:r>
        <w:rPr>
          <w:b/>
        </w:rPr>
        <w:t>vloeistof in- en uit de buik laten lopen</w:t>
      </w:r>
      <w:r>
        <w:t>. De machine houdt precies bij hoeveel vloeistof erin gaat en eruit komt. Meestal gebeurt dit ’s nachts, terwijl de patiënt slaapt.</w:t>
      </w:r>
    </w:p>
    <w:p>
      <w:r>
        <w:t xml:space="preserve">Peritoneale dialyse kan ook </w:t>
      </w:r>
      <w:r>
        <w:rPr>
          <w:b/>
        </w:rPr>
        <w:t>handmatig</w:t>
      </w:r>
      <w:r>
        <w:t xml:space="preserve"> worden gedaan. Dan laat de patiënt de vloeistof via de zwaartekracht in de buik lopen en later weer uitlopen. In beide gevallen blijft de vloeistof langere tijd in de buik.</w:t>
      </w:r>
    </w:p>
    <w:p>
      <w:pPr>
        <w:pStyle w:val="Heading4"/>
      </w:pPr>
      <w:r>
        <w:t>Dialysevloeistof</w:t>
      </w:r>
    </w:p>
    <w:p>
      <w:r>
        <w:t xml:space="preserve">De peritoneale dialysevloeistof is anders samengesteld dan die voor hemodialyse. Opvallend is het </w:t>
      </w:r>
      <w:r>
        <w:rPr>
          <w:b/>
        </w:rPr>
        <w:t>hoge glucosegehalte</w:t>
      </w:r>
      <w:r>
        <w:t xml:space="preserve"> en dus ook een hoge osmolaliteit. Dat is nodig om extra water uit de patiënt te trekken. Hoe meer vocht verwijderd moet worden, hoe hoger de glucoseconcentratie moet zijn.</w:t>
      </w:r>
    </w:p>
    <w:p>
      <w:r>
        <w:t xml:space="preserve">Een nadeel is dat deze suiker rijke vloeistof een goede voedingsbodem is voor micro-organismen, vooral als de vloeistof warm wordt. </w:t>
      </w:r>
      <w:r>
        <w:rPr>
          <w:b/>
        </w:rPr>
        <w:t>Peritonitis</w:t>
      </w:r>
      <w:r>
        <w:t xml:space="preserve"> is daarom een veelvoorkomende complicatie.</w:t>
      </w:r>
    </w:p>
    <w:p>
      <w:r>
        <w:t xml:space="preserve">Daarnaast kan de hoge glucoseconcentratie de peritoneale membranen aantasten. Het peritoneum kan verdikken en ontsteken, waardoor dialyse steeds moeilijker wordt. In ernstige gevallen kan </w:t>
      </w:r>
      <w:r>
        <w:rPr>
          <w:b/>
        </w:rPr>
        <w:t>peritoneale sclerose</w:t>
      </w:r>
      <w:r>
        <w:t xml:space="preserve"> ontstaan met ernstige motiliteitsstoornissen en uitval van darmactiviteit. Biocompatibelere vloeistoffen hebben de kans hierop kleiner gemaakt.</w:t>
      </w:r>
    </w:p>
    <w:p>
      <w:r>
        <w:t xml:space="preserve">Peritoneale dialyse wordt vaak geleverd in zakken van </w:t>
      </w:r>
      <w:r>
        <w:rPr>
          <w:b/>
        </w:rPr>
        <w:t>5–10 liter</w:t>
      </w:r>
      <w:r>
        <w:t xml:space="preserve">. Een patiënt moet voor ongeveer twee weken al gauw </w:t>
      </w:r>
      <w:r>
        <w:rPr>
          <w:b/>
        </w:rPr>
        <w:t>140–200 liter</w:t>
      </w:r>
      <w:r>
        <w:t xml:space="preserve"> voorraad hebben, afhankelijk van de gebruikte glucoseconcentraties.</w:t>
      </w:r>
    </w:p>
    <w:p>
      <w:pPr>
        <w:pStyle w:val="Heading4"/>
      </w:pPr>
      <w:r>
        <w:t>Behandelplan</w:t>
      </w:r>
    </w:p>
    <w:p>
      <w:r>
        <w:t xml:space="preserve">Ook voor peritoneale dialyse is een individueel plan nodig. Daarin staat hoe lang en hoe vaak de vloeistof moet wisselen. ’s Nachts gaat het vaak om </w:t>
      </w:r>
      <w:r>
        <w:rPr>
          <w:b/>
        </w:rPr>
        <w:t>4–5 wisselingen</w:t>
      </w:r>
      <w:r>
        <w:t xml:space="preserve"> van </w:t>
      </w:r>
      <w:r>
        <w:rPr>
          <w:b/>
        </w:rPr>
        <w:t>1,5–2 liter</w:t>
      </w:r>
      <w:r>
        <w:t xml:space="preserve"> per keer, met een verblijftijd van ongeveer </w:t>
      </w:r>
      <w:r>
        <w:rPr>
          <w:b/>
        </w:rPr>
        <w:t>2 uur</w:t>
      </w:r>
      <w:r>
        <w:t xml:space="preserve">. Daardoor ligt een patiënt al snel </w:t>
      </w:r>
      <w:r>
        <w:rPr>
          <w:b/>
        </w:rPr>
        <w:t>8 uur per nacht</w:t>
      </w:r>
      <w:r>
        <w:t xml:space="preserve"> in bed om dit uit te voeren.</w:t>
      </w:r>
    </w:p>
    <w:p>
      <w:pPr>
        <w:pStyle w:val="Heading4"/>
      </w:pPr>
      <w:r>
        <w:t>Keuze tussen hemodialyse en peritoneale dialyse</w:t>
      </w:r>
    </w:p>
    <w:p>
      <w:r>
        <w:t xml:space="preserve">De keuze tussen beide methoden is vaak </w:t>
      </w:r>
      <w:r>
        <w:rPr>
          <w:b/>
        </w:rPr>
        <w:t>individueel</w:t>
      </w:r>
      <w:r>
        <w:t xml:space="preserve"> en kan voor patiënten lastig zijn. De overleving is bij beide methoden ongeveer even goed, of beter gezegd: even slecht. Daarom zijn er andere factoren van belang.</w:t>
      </w:r>
    </w:p>
    <w:p>
      <w:pPr>
        <w:pStyle w:val="Heading4"/>
      </w:pPr>
      <w:r>
        <w:t>Tabel 2. Vergelijking tussen hemodialyse en peritoneale dialyse</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Hemodialyse</w:t>
            </w:r>
          </w:p>
        </w:tc>
        <w:tc>
          <w:tcPr>
            <w:tcW w:type="dxa" w:w="2880"/>
          </w:tcPr>
          <w:p>
            <w:r>
              <w:t>Peritoneale dialyse</w:t>
            </w:r>
          </w:p>
        </w:tc>
      </w:tr>
      <w:tr>
        <w:tc>
          <w:tcPr>
            <w:tcW w:type="dxa" w:w="2880"/>
          </w:tcPr>
          <w:p>
            <w:r>
              <w:t>Membraan/filter</w:t>
            </w:r>
          </w:p>
        </w:tc>
        <w:tc>
          <w:tcPr>
            <w:tcW w:type="dxa" w:w="2880"/>
          </w:tcPr>
          <w:p>
            <w:r>
              <w:t>Kunstnier</w:t>
            </w:r>
          </w:p>
        </w:tc>
        <w:tc>
          <w:tcPr>
            <w:tcW w:type="dxa" w:w="2880"/>
          </w:tcPr>
          <w:p>
            <w:r>
              <w:t>Peritoneum</w:t>
            </w:r>
          </w:p>
        </w:tc>
      </w:tr>
      <w:tr>
        <w:tc>
          <w:tcPr>
            <w:tcW w:type="dxa" w:w="2880"/>
          </w:tcPr>
          <w:p>
            <w:r>
              <w:t>Toegang</w:t>
            </w:r>
          </w:p>
        </w:tc>
        <w:tc>
          <w:tcPr>
            <w:tcW w:type="dxa" w:w="2880"/>
          </w:tcPr>
          <w:p>
            <w:r>
              <w:t>Centrale lijn of shunt</w:t>
            </w:r>
          </w:p>
        </w:tc>
        <w:tc>
          <w:tcPr>
            <w:tcW w:type="dxa" w:w="2880"/>
          </w:tcPr>
          <w:p>
            <w:r>
              <w:t>Peritoneale katheter</w:t>
            </w:r>
          </w:p>
        </w:tc>
      </w:tr>
      <w:tr>
        <w:tc>
          <w:tcPr>
            <w:tcW w:type="dxa" w:w="2880"/>
          </w:tcPr>
          <w:p>
            <w:r>
              <w:t>Meestal waar?</w:t>
            </w:r>
          </w:p>
        </w:tc>
        <w:tc>
          <w:tcPr>
            <w:tcW w:type="dxa" w:w="2880"/>
          </w:tcPr>
          <w:p>
            <w:r>
              <w:t>Ziekenhuis, soms thuis</w:t>
            </w:r>
          </w:p>
        </w:tc>
        <w:tc>
          <w:tcPr>
            <w:tcW w:type="dxa" w:w="2880"/>
          </w:tcPr>
          <w:p>
            <w:r>
              <w:t>Vaak thuis</w:t>
            </w:r>
          </w:p>
        </w:tc>
      </w:tr>
      <w:tr>
        <w:tc>
          <w:tcPr>
            <w:tcW w:type="dxa" w:w="2880"/>
          </w:tcPr>
          <w:p>
            <w:r>
              <w:t>Antistolling nodig?</w:t>
            </w:r>
          </w:p>
        </w:tc>
        <w:tc>
          <w:tcPr>
            <w:tcW w:type="dxa" w:w="2880"/>
          </w:tcPr>
          <w:p>
            <w:r>
              <w:t>Ja</w:t>
            </w:r>
          </w:p>
        </w:tc>
        <w:tc>
          <w:tcPr>
            <w:tcW w:type="dxa" w:w="2880"/>
          </w:tcPr>
          <w:p>
            <w:r>
              <w:t>Nee</w:t>
            </w:r>
          </w:p>
        </w:tc>
      </w:tr>
      <w:tr>
        <w:tc>
          <w:tcPr>
            <w:tcW w:type="dxa" w:w="2880"/>
          </w:tcPr>
          <w:p>
            <w:r>
              <w:t>Voornaamste problemen</w:t>
            </w:r>
          </w:p>
        </w:tc>
        <w:tc>
          <w:tcPr>
            <w:tcW w:type="dxa" w:w="2880"/>
          </w:tcPr>
          <w:p>
            <w:r>
              <w:t>Infectie, trombose, stenose, bloeding door antistolling</w:t>
            </w:r>
          </w:p>
        </w:tc>
        <w:tc>
          <w:tcPr>
            <w:tcW w:type="dxa" w:w="2880"/>
          </w:tcPr>
          <w:p>
            <w:r>
              <w:t>Peritonitis, katheterproblemen, peritoneale sclerose</w:t>
            </w:r>
          </w:p>
        </w:tc>
      </w:tr>
      <w:tr>
        <w:tc>
          <w:tcPr>
            <w:tcW w:type="dxa" w:w="2880"/>
          </w:tcPr>
          <w:p>
            <w:r>
              <w:t>Mate van zelfstandigheid</w:t>
            </w:r>
          </w:p>
        </w:tc>
        <w:tc>
          <w:tcPr>
            <w:tcW w:type="dxa" w:w="2880"/>
          </w:tcPr>
          <w:p>
            <w:r>
              <w:t>Lager, zeker in centrum</w:t>
            </w:r>
          </w:p>
        </w:tc>
        <w:tc>
          <w:tcPr>
            <w:tcW w:type="dxa" w:w="2880"/>
          </w:tcPr>
          <w:p>
            <w:r>
              <w:t>Hoger, patiënt moet zelf meer kunnen</w:t>
            </w:r>
          </w:p>
        </w:tc>
      </w:tr>
    </w:tbl>
    <w:p>
      <w:r>
        <w:t>Sociaal-economische factoren spelen ook mee, zoals:</w:t>
      </w:r>
    </w:p>
    <w:p>
      <w:pPr>
        <w:pStyle w:val="ListBullet"/>
      </w:pPr>
      <w:r>
        <w:t>taal;</w:t>
      </w:r>
    </w:p>
    <w:p>
      <w:pPr>
        <w:pStyle w:val="ListBullet"/>
      </w:pPr>
      <w:r>
        <w:t>behuizing;</w:t>
      </w:r>
    </w:p>
    <w:p>
      <w:pPr>
        <w:pStyle w:val="ListBullet"/>
      </w:pPr>
      <w:r>
        <w:t>intelligentie;</w:t>
      </w:r>
    </w:p>
    <w:p>
      <w:pPr>
        <w:pStyle w:val="ListBullet"/>
      </w:pPr>
      <w:r>
        <w:t>netwerk.</w:t>
      </w:r>
    </w:p>
    <w:p>
      <w:r>
        <w:t>Peritoneale dialyse vraagt namelijk meer zelfstandigheid dan hemodialyse in het centrum.</w:t>
      </w:r>
    </w:p>
    <w:p>
      <w:r>
        <w:t xml:space="preserve">Er kan ook een </w:t>
      </w:r>
      <w:r>
        <w:rPr>
          <w:b/>
        </w:rPr>
        <w:t>medische voorkeur</w:t>
      </w:r>
      <w:r>
        <w:t xml:space="preserve"> zijn voor peritoneale dialyse, bijvoorbeeld bij:</w:t>
      </w:r>
    </w:p>
    <w:p>
      <w:pPr>
        <w:pStyle w:val="ListBullet"/>
      </w:pPr>
      <w:r>
        <w:t>hartfalen;</w:t>
      </w:r>
    </w:p>
    <w:p>
      <w:pPr>
        <w:pStyle w:val="ListBullet"/>
      </w:pPr>
      <w:r>
        <w:t>vasculaire toegangsproblemen;</w:t>
      </w:r>
    </w:p>
    <w:p>
      <w:pPr>
        <w:pStyle w:val="ListBullet"/>
      </w:pPr>
      <w:r>
        <w:t>bloedingscomplicaties.</w:t>
      </w:r>
    </w:p>
    <w:p>
      <w:r>
        <w:t>Aan de andere kant zijn er medische contra-indicaties voor peritoneale dialyse, zoals:</w:t>
      </w:r>
    </w:p>
    <w:p>
      <w:pPr>
        <w:pStyle w:val="ListBullet"/>
      </w:pPr>
      <w:r>
        <w:t>meerdere abdominale operaties met adhesies;</w:t>
      </w:r>
    </w:p>
    <w:p>
      <w:pPr>
        <w:pStyle w:val="ListBullet"/>
      </w:pPr>
      <w:r>
        <w:t>herniatie of atrofie van de buikwand;</w:t>
      </w:r>
    </w:p>
    <w:p>
      <w:pPr>
        <w:pStyle w:val="ListBullet"/>
      </w:pPr>
      <w:r>
        <w:t>ernstig COPD of longfunctiestoornis;</w:t>
      </w:r>
    </w:p>
    <w:p>
      <w:pPr>
        <w:pStyle w:val="ListBullet"/>
      </w:pPr>
      <w:r>
        <w:t>ernstig overgewicht;</w:t>
      </w:r>
    </w:p>
    <w:p>
      <w:pPr>
        <w:pStyle w:val="ListBullet"/>
      </w:pPr>
      <w:r>
        <w:t>inflammatoire darmziekte.</w:t>
      </w:r>
    </w:p>
    <w:p>
      <w:r>
        <w:t>De uiteindelijke keuze wordt gemaakt samen met de patiënt, zorgverleners en naasten.</w:t>
      </w:r>
    </w:p>
    <w:p>
      <w:r>
        <w:rPr>
          <w:b/>
        </w:rPr>
        <w:t>Aandachtsvraag:</w:t>
      </w:r>
      <w:r>
        <w:t xml:space="preserve"> Waarom is peritoneale dialyse niet voor iedereen geschikt?  </w:t>
        <w:br/>
      </w:r>
      <w:r>
        <w:rPr>
          <w:b/>
        </w:rPr>
        <w:t>Kort antwoord:</w:t>
      </w:r>
      <w:r>
        <w:t xml:space="preserve"> Omdat eerdere buikoperaties, een zwakke buikwand, ernstige longziekte, ernstig overgewicht of inflammatoire darmziekte een probleem kunnen zijn.</w:t>
      </w:r>
    </w:p>
    <w:p>
      <w:pPr>
        <w:pStyle w:val="Heading4"/>
      </w:pPr>
      <w:r>
        <w:t>Samenvatting</w:t>
      </w:r>
    </w:p>
    <w:p>
      <w:r>
        <w:t>Dialyse is nierfunctievervangende behandeling en kan acuut of chronisch nodig zijn. De belangrijkste acute indicaties zijn ernstige hyperkaliëmie, overvulling met dyspnoe, ernstige metabole acidose en ernstige hyperfosfatemie. De werking van dialyse berust op osmose, diffusie en convectie via een semipermeabel membraan.</w:t>
      </w:r>
    </w:p>
    <w:p>
      <w:r>
        <w:t xml:space="preserve">Bij </w:t>
      </w:r>
      <w:r>
        <w:rPr>
          <w:b/>
        </w:rPr>
        <w:t>hemodialyse</w:t>
      </w:r>
      <w:r>
        <w:t xml:space="preserve"> zijn een vaattoegang, kunstnier, dialysaat, antistolling en een individueel plan nodig. De belangrijkste toegangen zijn een centrale veneuze katheter en een arterioveneuze fistel/shunt. Bij </w:t>
      </w:r>
      <w:r>
        <w:rPr>
          <w:b/>
        </w:rPr>
        <w:t>peritoneale dialyse</w:t>
      </w:r>
      <w:r>
        <w:t xml:space="preserve"> vormt het peritoneum zelf het membraan en is een getunnelde buikkatheter nodig. Peritoneale dialysevloeistof bevat veel glucose om water te onttrekken, maar dat geeft ook meer kans op peritonitis en peritoneale schade.</w:t>
      </w:r>
    </w:p>
    <w:p>
      <w:r>
        <w:t>De keuze tussen beide vormen is individueel en hangt af van medische en sociale factoren.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