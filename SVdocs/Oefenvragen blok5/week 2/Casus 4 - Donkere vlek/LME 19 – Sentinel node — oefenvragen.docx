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19 – Sentinel node — oefenvragen</w:t>
      </w:r>
    </w:p>
    <w:p>
      <w:pPr>
        <w:pStyle w:val="ListNumber"/>
      </w:pPr>
      <w:r>
        <w:t>Wat is het belangrijkste doel van een sentinel node procedure bij melanoom?</w:t>
      </w:r>
    </w:p>
    <w:p>
      <w:r>
        <w:t xml:space="preserve">A. Vaststellen of er al afstandsmetastasen aanwezig zijn  </w:t>
        <w:br/>
        <w:t xml:space="preserve">B. Bepalen of de eerste lymfeklier tumormetastasen bevat en daarmee de N-status inschatten  </w:t>
        <w:br/>
        <w:t xml:space="preserve">C. Onderzoeken of het melanoom volledig is verwijderd  </w:t>
        <w:br/>
        <w:t>D. Voorspellen of het melanoom in de huid zal terugkomen</w:t>
      </w:r>
    </w:p>
    <w:p>
      <w:pPr>
        <w:pStyle w:val="ListNumber"/>
      </w:pPr>
      <w:r>
        <w:t>Wanneer is een sentinel node procedure in de praktijk meestal zinvol?</w:t>
      </w:r>
    </w:p>
    <w:p>
      <w:r>
        <w:t xml:space="preserve">A. Bij elk melanoom, ongeacht dikte of stadium  </w:t>
        <w:br/>
        <w:t xml:space="preserve">B. Alleen als er al palpabele lymfeklieren zijn  </w:t>
        <w:br/>
        <w:t xml:space="preserve">C. Vooral vanaf melanoomstadium T2b zonder palpabele lymfeklieren  </w:t>
        <w:br/>
        <w:t>D. Pas wanneer er afstandsmetastasen zijn aangetoond</w:t>
      </w:r>
    </w:p>
    <w:p>
      <w:pPr>
        <w:pStyle w:val="ListNumber"/>
      </w:pPr>
      <w:r>
        <w:t>Welke combinatie vergroot de kans op een positieve sentinel node het meest waarschijnlijk?</w:t>
      </w:r>
    </w:p>
    <w:p>
      <w:r>
        <w:t xml:space="preserve">A. Jonge leeftijd, geen ulceratie en een dun melanoom  </w:t>
        <w:br/>
        <w:t xml:space="preserve">B. Hoge leeftijd, grotere Breslowdikte en ulceratie  </w:t>
        <w:br/>
        <w:t xml:space="preserve">C. Lage leeftijd, ligging op de romp en afwezige immuunreactie  </w:t>
        <w:br/>
        <w:t>D. Alleen de plaats van het melanoom, los van andere factoren</w:t>
      </w:r>
    </w:p>
    <w:p>
      <w:pPr>
        <w:pStyle w:val="ListNumber"/>
      </w:pPr>
      <w:r>
        <w:t>Wat betekent ipsilateraal in deze context?</w:t>
      </w:r>
    </w:p>
    <w:p>
      <w:r>
        <w:t xml:space="preserve">A. Aan de tegenoverliggende kant van het lichaam  </w:t>
        <w:br/>
        <w:t xml:space="preserve">B. In een aangrenzend lymfebekken  </w:t>
        <w:br/>
        <w:t xml:space="preserve">C. Aan dezelfde kant van het lichaam als de tumor  </w:t>
        <w:br/>
        <w:t>D. Altijd in de oksel, ongeacht de tumorlocatie</w:t>
      </w:r>
    </w:p>
    <w:p>
      <w:pPr>
        <w:pStyle w:val="ListNumber"/>
      </w:pPr>
      <w:r>
        <w:t>Waarom is de locatie van de sentinel node bij een melanoom van de romp of het hoofd-halsgebied lastiger te voorspellen dan bij een melanoom van arm of been?</w:t>
      </w:r>
    </w:p>
    <w:p>
      <w:r>
        <w:t xml:space="preserve">A. Omdat deze melanomen geen lymfedrainage hebben  </w:t>
        <w:br/>
        <w:t xml:space="preserve">B. Omdat de drainagegebieden daar meer kunnen variëren  </w:t>
        <w:br/>
        <w:t xml:space="preserve">C. Omdat de sentinel node daar altijd diep ligt en niet blauw aankleurt  </w:t>
        <w:br/>
        <w:t>D. Omdat Tc-99m daar niet wordt opgenomen</w:t>
      </w:r>
    </w:p>
    <w:p>
      <w:pPr>
        <w:pStyle w:val="ListNumber"/>
      </w:pPr>
      <w:r>
        <w:t>Wat is de rol van Tc-99m-nanocolloïd bij de procedure?</w:t>
      </w:r>
    </w:p>
    <w:p>
      <w:r>
        <w:t xml:space="preserve">A. Het vernietigt achtergebleven tumorcellen in de klier  </w:t>
        <w:br/>
        <w:t xml:space="preserve">B. Het kleurt de sentinel node blauw voor herkenning  </w:t>
        <w:br/>
        <w:t xml:space="preserve">C. Het wordt geïnjecteerd om de lymfedrainage en de schildwachtklier zichtbaar te maken  </w:t>
        <w:br/>
        <w:t>D. Het vervangt het pathologisch onderzoek van de klier</w:t>
      </w:r>
    </w:p>
    <w:p>
      <w:pPr>
        <w:pStyle w:val="ListNumber"/>
      </w:pPr>
      <w:r>
        <w:t>Wat doet de gammaprobe tijdens de operatie?</w:t>
      </w:r>
    </w:p>
    <w:p>
      <w:r>
        <w:t xml:space="preserve">A. Toont de meest radioactieve plek aan  </w:t>
        <w:br/>
        <w:t xml:space="preserve">B. Meet de grootte van de lymfeklier  </w:t>
        <w:br/>
        <w:t xml:space="preserve">C. Kijkt of de klier blauw verkleurd is  </w:t>
        <w:br/>
        <w:t>D. Onderzoekt of er al metastasen in de klier zitten</w:t>
      </w:r>
    </w:p>
    <w:p>
      <w:pPr>
        <w:pStyle w:val="ListNumber"/>
      </w:pPr>
      <w:r>
        <w:t>Welke uitspraak over blauwe kleurstof is het meest juist?</w:t>
      </w:r>
    </w:p>
    <w:p>
      <w:r>
        <w:t xml:space="preserve">A. Het wordt altijd vooraf door de nucleair geneeskundige toegediend  </w:t>
        <w:br/>
        <w:t xml:space="preserve">B. Het kan helpen de sentinel node tijdens de operatie makkelijker terug te vinden  </w:t>
        <w:br/>
        <w:t xml:space="preserve">C. Het is bedoeld om de lymfeklieren radioactief te maken  </w:t>
        <w:br/>
        <w:t>D. Het vervangt de lymfescintigrafie volledig</w:t>
      </w:r>
    </w:p>
    <w:p>
      <w:pPr>
        <w:pStyle w:val="ListNumber"/>
      </w:pPr>
      <w:r>
        <w:t>Een chirurg vindt tijdens de operatie meerdere sentinel nodes. Wat is dan het meest passend?</w:t>
      </w:r>
    </w:p>
    <w:p>
      <w:r>
        <w:t xml:space="preserve">A. Alleen de grootste klier verwijderen  </w:t>
        <w:br/>
        <w:t xml:space="preserve">B. Alleen de klier met het minste kleuraccent verwijderen  </w:t>
        <w:br/>
        <w:t xml:space="preserve">C. Zo veel mogelijk hete en/of blauwe klieren verwijderen  </w:t>
        <w:br/>
        <w:t>D. Alleen de klier die het diepst ligt verwijderen</w:t>
      </w:r>
    </w:p>
    <w:p>
      <w:pPr>
        <w:pStyle w:val="ListNumber"/>
      </w:pPr>
      <w:r>
        <w:t>Wat betekent een positieve sentinel node het beste?</w:t>
      </w:r>
    </w:p>
    <w:p>
      <w:r>
        <w:t xml:space="preserve">A. De eerste lymfeklier bevat aangetoonde metastase van het melanoom  </w:t>
        <w:br/>
        <w:t xml:space="preserve">B. Er is zeker sprake van afstandsmetastasen  </w:t>
        <w:br/>
        <w:t xml:space="preserve">C. Het melanoom is volledig genezen  </w:t>
        <w:br/>
        <w:t>D. De kans op verdere ziekte is verdwenen</w:t>
      </w:r>
    </w:p>
    <w:p>
      <w:pPr>
        <w:pStyle w:val="ListNumber"/>
      </w:pPr>
      <w:r>
        <w:t>Waarom wordt een volledig lymfekliertoilet na een positieve sentinel node niet meer standaard uitgevoerd?</w:t>
      </w:r>
    </w:p>
    <w:p>
      <w:r>
        <w:t xml:space="preserve">A. Omdat het technisch onmogelijk is  </w:t>
        <w:br/>
        <w:t xml:space="preserve">B. Omdat het geen bewezen overlevingswinst geeft en wel meer morbiditeit veroorzaakt  </w:t>
        <w:br/>
        <w:t xml:space="preserve">C. Omdat het alleen zinvol is bij negatieve sentinel nodes  </w:t>
        <w:br/>
        <w:t>D. Omdat het de kans op seroom volledig voorkomt</w:t>
      </w:r>
    </w:p>
    <w:p>
      <w:pPr>
        <w:pStyle w:val="ListNumber"/>
      </w:pPr>
      <w:r>
        <w:t>Welke uitspraak over aanvullende behandeling na een positieve sentinel node is juist?</w:t>
      </w:r>
    </w:p>
    <w:p>
      <w:r>
        <w:t xml:space="preserve">A. Adjuvante immunotherapie verlengt bewezen de totale overleving, maar niet de ziektevrije overleving  </w:t>
        <w:br/>
        <w:t xml:space="preserve">B. Adjuvante immunotherapie wordt nooit besproken als de sentinel node positief is  </w:t>
        <w:br/>
        <w:t xml:space="preserve">C. Adjuvante immunotherapie kan de ziektevrije overleving verlengen, maar een langer leven is niet aangetoond  </w:t>
        <w:br/>
        <w:t>D. Adjuvante immunotherapie vervangt altijd verdere stadiëring</w:t>
      </w:r>
    </w:p>
    <w:p>
      <w:pPr>
        <w:pStyle w:val="ListNumber"/>
      </w:pPr>
      <w:r>
        <w:t>Wanneer wordt volgens de Nederlandse richtlijn een PET-scan pas verricht in deze context?</w:t>
      </w:r>
    </w:p>
    <w:p>
      <w:r>
        <w:t xml:space="preserve">A. Vanaf melanoomstadium IIIB  </w:t>
        <w:br/>
        <w:t xml:space="preserve">B. Bij iedere positieve sentinel node  </w:t>
        <w:br/>
        <w:t xml:space="preserve">C. Alleen bij T2b-tumoren zonder ulceratie  </w:t>
        <w:br/>
        <w:t>D. Pas na een volledig lymfekliertoilet</w:t>
      </w:r>
    </w:p>
    <w:p>
      <w:pPr>
        <w:pStyle w:val="ListNumber"/>
      </w:pPr>
      <w:r>
        <w:t>Welke complicatie past het best bij een late complicatie na een sentinel node procedure?</w:t>
      </w:r>
    </w:p>
    <w:p>
      <w:r>
        <w:t xml:space="preserve">A. Wondinfectie  </w:t>
        <w:br/>
        <w:t xml:space="preserve">B. Nabloeding  </w:t>
        <w:br/>
        <w:t xml:space="preserve">C. Seroom  </w:t>
        <w:br/>
        <w:t>D. Problemen met wondgenezing</w:t>
      </w:r>
    </w:p>
    <w:p>
      <w:pPr>
        <w:pStyle w:val="ListNumber"/>
      </w:pPr>
      <w:r>
        <w:t>Welke combinatie is juist?</w:t>
      </w:r>
    </w:p>
    <w:p>
      <w:r>
        <w:t xml:space="preserve">A. Seroom = zwelling door gestoorde lymfedrainage; lymfoedeem = ophoping van wondvocht  </w:t>
        <w:br/>
        <w:t xml:space="preserve">B. Seroom = ophoping van wondvocht; lymfoedeem = zwelling door gestoorde lymfedrainage  </w:t>
        <w:br/>
        <w:t xml:space="preserve">C. Seroom = infectie van het operatiegebied; lymfoedeem = wonddehiscentie  </w:t>
        <w:br/>
        <w:t>D. Seroom = bloedverlies na operatie; lymfoedeem = onderhuidse bloeding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