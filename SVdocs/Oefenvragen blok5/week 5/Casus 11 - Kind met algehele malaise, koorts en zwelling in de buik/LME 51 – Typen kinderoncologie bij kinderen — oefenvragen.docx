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51 – Typen kinderoncologie bij kinderen — oefenvragen</w:t>
      </w:r>
    </w:p>
    <w:p>
      <w:pPr>
        <w:pStyle w:val="ListNumber"/>
      </w:pPr>
      <w:r>
        <w:t>Welke indeling past het best bij de globale hoofdgroepen van kinderkanker?</w:t>
      </w:r>
    </w:p>
    <w:p>
      <w:r>
        <w:t xml:space="preserve">A. Hemato-oncologie, hersentumoren en solide tumoren  </w:t>
        <w:br/>
        <w:t xml:space="preserve">   B. Leukemie, lymfomen en metastasen  </w:t>
        <w:br/>
        <w:t xml:space="preserve">   C. Benigne tumoren, maligne tumoren en recidieven  </w:t>
        <w:br/>
        <w:t xml:space="preserve">   D. Zenuwtumoren, botafwijkingen en bloedziekten</w:t>
      </w:r>
    </w:p>
    <w:p>
      <w:pPr>
        <w:pStyle w:val="ListNumber"/>
      </w:pPr>
      <w:r>
        <w:t>Welke combinatie van klachten past het meest typisch bij leukemie door verdringing van het beenmerg?</w:t>
      </w:r>
    </w:p>
    <w:p>
      <w:r>
        <w:t xml:space="preserve">A. Koorts, jeuk, nachtzweten en afvallen  </w:t>
        <w:br/>
        <w:t xml:space="preserve">   B. Zwelling, hematurie en hypertensie  </w:t>
        <w:br/>
        <w:t xml:space="preserve">   C. Bleekheid, bloedingsneiging, infecties en botpijn  </w:t>
        <w:br/>
        <w:t xml:space="preserve">   D. Hoofdpijn, braken en dubbelzien</w:t>
      </w:r>
    </w:p>
    <w:p>
      <w:pPr>
        <w:pStyle w:val="ListNumber"/>
      </w:pPr>
      <w:r>
        <w:t>Wat is het belangrijkste verschil tussen ALL en AML in de ontstaanslijn?</w:t>
      </w:r>
    </w:p>
    <w:p>
      <w:r>
        <w:t xml:space="preserve">A. ALL ontstaat uit myeloïde voorlopers, AML uit lymfatische voorlopers  </w:t>
        <w:br/>
        <w:t xml:space="preserve">   B. ALL ontstaat uit de lymfatische lijn, AML uit de myeloïde lijn  </w:t>
        <w:br/>
        <w:t xml:space="preserve">   C. ALL ontstaat uit rode bloedcellen, AML uit bloedplaatjes  </w:t>
        <w:br/>
        <w:t xml:space="preserve">   D. ALL en AML ontstaan beide uit stamcellen, maar in verschillende organen</w:t>
      </w:r>
    </w:p>
    <w:p>
      <w:pPr>
        <w:pStyle w:val="ListNumber"/>
      </w:pPr>
      <w:r>
        <w:t>Welke bevinding past het best bij AML en minder bij ALL?</w:t>
      </w:r>
    </w:p>
    <w:p>
      <w:r>
        <w:t xml:space="preserve">A. Vergrote testis  </w:t>
        <w:br/>
        <w:t xml:space="preserve">   B. Zenuwstelseluitval  </w:t>
        <w:br/>
        <w:t xml:space="preserve">   C. Mediastinale verbreding  </w:t>
        <w:br/>
        <w:t xml:space="preserve">   D. Tandvleesbloeding</w:t>
      </w:r>
    </w:p>
    <w:p>
      <w:pPr>
        <w:pStyle w:val="ListNumber"/>
      </w:pPr>
      <w:r>
        <w:t>Waarom wordt bij verdenking op leukemie vaak een lumbaalpunctie gedaan?</w:t>
      </w:r>
    </w:p>
    <w:p>
      <w:r>
        <w:t xml:space="preserve">A. Om te beoordelen of er leukemiecellen in het hersenvocht zitten  </w:t>
        <w:br/>
        <w:t xml:space="preserve">   B. Om te meten hoeveel blasten er in het bloed zitten  </w:t>
        <w:br/>
        <w:t xml:space="preserve">   C. Om beenmerg rechtstreeks uit de bekkenkam op te zuigen  </w:t>
        <w:br/>
        <w:t xml:space="preserve">   D. Om de mediastinale verbreding beter in beeld te brengen</w:t>
      </w:r>
    </w:p>
    <w:p>
      <w:pPr>
        <w:pStyle w:val="ListNumber"/>
      </w:pPr>
      <w:r>
        <w:t>Welke uitspraak over de behandeling van ALL en AML is het meest juist?</w:t>
      </w:r>
    </w:p>
    <w:p>
      <w:r>
        <w:t xml:space="preserve">A. ALL duurt meestal korter dan AML, en stamceltransplantatie is bij ALL vaker nodig  </w:t>
        <w:br/>
        <w:t xml:space="preserve">   B. AML duurt ongeveer twee jaar, terwijl ALL meestal een half jaar duurt  </w:t>
        <w:br/>
        <w:t xml:space="preserve">   C. ALL duurt ruim twee jaar; bij AML is de behandeling korter en is stamceltransplantatie vaker nodig  </w:t>
        <w:br/>
        <w:t xml:space="preserve">   D. Beide behandelingen duren ongeveer even lang, maar alleen bij ALL wordt soms een stamceltransplantatie gedaan</w:t>
      </w:r>
    </w:p>
    <w:p>
      <w:pPr>
        <w:pStyle w:val="ListNumber"/>
      </w:pPr>
      <w:r>
        <w:t>Welke reden is het meest passend om een lymfeklierzwelling verder te onderzoeken?</w:t>
      </w:r>
    </w:p>
    <w:p>
      <w:r>
        <w:t xml:space="preserve">A. De klier is pijnlijk en verdwijnt binnen enkele dagen  </w:t>
        <w:br/>
        <w:t xml:space="preserve">   B. De klier blijft 4 tot 6 weken bestaan of blijft groeien  </w:t>
        <w:br/>
        <w:t xml:space="preserve">   C. Er zijn meerdere kleine klieren in de hals na een verkoudheid  </w:t>
        <w:br/>
        <w:t xml:space="preserve">   D. De klier is zacht en goed verschuifbaar</w:t>
      </w:r>
    </w:p>
    <w:p>
      <w:pPr>
        <w:pStyle w:val="ListNumber"/>
      </w:pPr>
      <w:r>
        <w:t>Welke combinatie past het best bij Hodgkinlymfoom?</w:t>
      </w:r>
    </w:p>
    <w:p>
      <w:r>
        <w:t xml:space="preserve">A. Vooral op jonge peuterleeftijd, snelgroeiend, vaak buikklachten  </w:t>
        <w:br/>
        <w:t xml:space="preserve">   B. Vooral bij pubers, met nachtzweten, afvallen, jeuk en koorts  </w:t>
        <w:br/>
        <w:t xml:space="preserve">   C. Op alle leeftijden, met obstructie van urinewegen of darmen  </w:t>
        <w:br/>
        <w:t xml:space="preserve">   D. Voornamelijk bij kinderen jonger dan 1 jaar, met mediastinale verbreding en tandvleesbloeding</w:t>
      </w:r>
    </w:p>
    <w:p>
      <w:pPr>
        <w:pStyle w:val="ListNumber"/>
      </w:pPr>
      <w:r>
        <w:t>Welke aanvullende test kan bij Hodgkinlymfoom als tumormarker worden bepaald?</w:t>
      </w:r>
    </w:p>
    <w:p>
      <w:r>
        <w:t xml:space="preserve">A. AFP  </w:t>
        <w:br/>
        <w:t xml:space="preserve">   B. TARC  </w:t>
        <w:br/>
        <w:t xml:space="preserve">   C. MIBG  </w:t>
        <w:br/>
        <w:t xml:space="preserve">   D. HbA1c</w:t>
      </w:r>
    </w:p>
    <w:p>
      <w:pPr>
        <w:pStyle w:val="ListNumber"/>
      </w:pPr>
      <w:r>
        <w:t>Welke uitspraak over hersentumoren klopt het best?</w:t>
      </w:r>
    </w:p>
    <w:p>
      <w:r>
        <w:t xml:space="preserve">A. De klachten zijn vooral afhankelijk van de locatie, groeisnelheid en leeftijd van het kind  </w:t>
        <w:br/>
        <w:t xml:space="preserve">   B. De klachten zijn vrijwel altijd hetzelfde, ongeacht leeftijd of tumorlocatie  </w:t>
        <w:br/>
        <w:t xml:space="preserve">   C. Hersentumoren geven zelden neurologische klachten, maar vooral bloeding en infecties  </w:t>
        <w:br/>
        <w:t xml:space="preserve">   D. De locatie speelt geen belangrijke rol, zolang de tumor langzaam groeit</w:t>
      </w:r>
    </w:p>
    <w:p>
      <w:pPr>
        <w:pStyle w:val="ListNumber"/>
      </w:pPr>
      <w:r>
        <w:t>Welke behandeling wordt bij kinderen jonger dan 3 jaar liever vermeden bij hersentumoren vanwege grote effecten op cognitieve functies?</w:t>
      </w:r>
    </w:p>
    <w:p>
      <w:r>
        <w:t xml:space="preserve">A. Chirurgie  </w:t>
        <w:br/>
        <w:t xml:space="preserve">   B. Chemotherapie  </w:t>
        <w:br/>
        <w:t xml:space="preserve">   C. Radiotherapie  </w:t>
        <w:br/>
        <w:t xml:space="preserve">   D. Biopsie</w:t>
      </w:r>
    </w:p>
    <w:p>
      <w:pPr>
        <w:pStyle w:val="ListNumber"/>
      </w:pPr>
      <w:r>
        <w:t>Welke combinatie past het best bij een neuroblastoom?</w:t>
      </w:r>
    </w:p>
    <w:p>
      <w:r>
        <w:t xml:space="preserve">A. Zwelling, malaise en brilhematoom  </w:t>
        <w:br/>
        <w:t xml:space="preserve">   B. Hematurie, hypertensie en buikpijn  </w:t>
        <w:br/>
        <w:t xml:space="preserve">   C. Koorts, nachtzweten en jeuk  </w:t>
        <w:br/>
        <w:t xml:space="preserve">   D. Pijn, fractuur en bewegingsbeperking</w:t>
      </w:r>
    </w:p>
    <w:p>
      <w:pPr>
        <w:pStyle w:val="ListNumber"/>
      </w:pPr>
      <w:r>
        <w:t>Welke uitspraak over een Wilmstumor is het meest juist?</w:t>
      </w:r>
    </w:p>
    <w:p>
      <w:r>
        <w:t xml:space="preserve">A. Een biopt is meestal noodzakelijk om de diagnose te bevestigen  </w:t>
        <w:br/>
        <w:t xml:space="preserve">   B. Hij komt vooral op oudere kinderleeftijd voor en geeft vaak longmetastasen bij presentatie  </w:t>
        <w:br/>
        <w:t xml:space="preserve">   C. De behandeling bestaat vaak uit pre-operatieve chemotherapie, operatie en soms bestraling  </w:t>
        <w:br/>
        <w:t xml:space="preserve">   D. De belangrijkste presentatie is tandvleesbloeding met cerebrale bloeding</w:t>
      </w:r>
    </w:p>
    <w:p>
      <w:pPr>
        <w:pStyle w:val="ListNumber"/>
      </w:pPr>
      <w:r>
        <w:t>Welke combinatie past het best bij bottumoren?</w:t>
      </w:r>
    </w:p>
    <w:p>
      <w:r>
        <w:t xml:space="preserve">A. Zwelling, hematurie en hypertensie  </w:t>
        <w:br/>
        <w:t xml:space="preserve">   B. Pijn, zwelling, soms een fractuur en bewegingsbeperking  </w:t>
        <w:br/>
        <w:t xml:space="preserve">   C. Braken, balansproblemen en abnormale oogbewegingen  </w:t>
        <w:br/>
        <w:t xml:space="preserve">   D. Jeuk, koorts en afvallen met vergrote lymfeklieren</w:t>
      </w:r>
    </w:p>
    <w:p>
      <w:pPr>
        <w:pStyle w:val="ListNumber"/>
      </w:pPr>
      <w:r>
        <w:t>Welke late uitkomst past het best bij de behandeling van kinderkanker in het algemeen?</w:t>
      </w:r>
    </w:p>
    <w:p>
      <w:r>
        <w:t xml:space="preserve">A. Late effecten komen zelden voor en zijn meestal beperkt tot tijdelijke misselijkheid  </w:t>
        <w:br/>
        <w:t xml:space="preserve">   B. Naast betere overleving blijven vermoeidheid, concentratieproblemen en secundaire maligniteiten belangrijk om te kennen  </w:t>
        <w:br/>
        <w:t xml:space="preserve">   C. Late effecten komen vooral alleen voor bij lymfomen en niet bij andere tumoren  </w:t>
        <w:br/>
        <w:t xml:space="preserve">   D. Verbeterde overleving heeft late effecten grotendeels overbodig gemaakt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