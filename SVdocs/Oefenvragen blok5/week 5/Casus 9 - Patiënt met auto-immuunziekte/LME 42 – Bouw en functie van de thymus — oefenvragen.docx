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42 – Bouw en functie van de thymus — oefenvragen</w:t>
      </w:r>
    </w:p>
    <w:p>
      <w:pPr>
        <w:pStyle w:val="ListNumber"/>
      </w:pPr>
      <w:r>
        <w:t>Wat is de belangrijkste reden dat de thymus essentieel is voor de afweer?</w:t>
      </w:r>
    </w:p>
    <w:p>
      <w:r>
        <w:t xml:space="preserve">A. Daar worden B-lymfocyten geactiveerd door antigeenpresentatie  </w:t>
        <w:br/>
        <w:t xml:space="preserve">   B. Daar leren T-cellen lichaamseigen van lichaamsvreemd onderscheiden  </w:t>
        <w:br/>
        <w:t xml:space="preserve">   C. Daar worden alle lymfocyten uit het beenmerg opgeslagen  </w:t>
        <w:br/>
        <w:t xml:space="preserve">   D. Daar worden alleen autoreactieve T-cellen omgezet in geheugen-T-cellen</w:t>
      </w:r>
    </w:p>
    <w:p>
      <w:pPr>
        <w:pStyle w:val="ListNumber"/>
      </w:pPr>
      <w:r>
        <w:t>Welke route beschrijft de rijping van thymocyten het best?</w:t>
      </w:r>
    </w:p>
    <w:p>
      <w:r>
        <w:t xml:space="preserve">A. Medulla → cortex → subcapsulaire cortex  </w:t>
        <w:br/>
        <w:t xml:space="preserve">   B. Cortex → medulla → subcapsulaire cortex  </w:t>
        <w:br/>
        <w:t xml:space="preserve">   C. Subcapsulaire cortex → cortex → medulla  </w:t>
        <w:br/>
        <w:t xml:space="preserve">   D. Subcapsulaire cortex → medulla → cortex</w:t>
      </w:r>
    </w:p>
    <w:p>
      <w:pPr>
        <w:pStyle w:val="ListNumber"/>
      </w:pPr>
      <w:r>
        <w:t>Welke combinatie past het best bij de meest onrijpe thymocyt?</w:t>
      </w:r>
    </w:p>
    <w:p>
      <w:r>
        <w:t xml:space="preserve">A. CD4+ CD8+ in de medulla  </w:t>
        <w:br/>
        <w:t xml:space="preserve">   B. CD4- CD8- in de subcapsulaire cortex  </w:t>
        <w:br/>
        <w:t xml:space="preserve">   C. CD4+ of CD8+ in de cortex  </w:t>
        <w:br/>
        <w:t xml:space="preserve">   D. CD4- CD8- in de medulla</w:t>
      </w:r>
    </w:p>
    <w:p>
      <w:pPr>
        <w:pStyle w:val="ListNumber"/>
      </w:pPr>
      <w:r>
        <w:t>Welke factor speelt vooral een rol bij de sterke proliferatie van thymocyten in de cortex?</w:t>
      </w:r>
    </w:p>
    <w:p>
      <w:r>
        <w:t xml:space="preserve">A. AIRE  </w:t>
        <w:br/>
        <w:t xml:space="preserve">   B. CXCL12  </w:t>
        <w:br/>
        <w:t xml:space="preserve">   C. IL-7  </w:t>
        <w:br/>
        <w:t xml:space="preserve">   D. P-selectine</w:t>
      </w:r>
    </w:p>
    <w:p>
      <w:pPr>
        <w:pStyle w:val="ListNumber"/>
      </w:pPr>
      <w:r>
        <w:t>Welke uitspraak over de migratie van prothymocyten klopt het best?</w:t>
      </w:r>
    </w:p>
    <w:p>
      <w:r>
        <w:t xml:space="preserve">A. Ze komen de thymus binnen via de medulla en bewegen dan naar de cortex  </w:t>
        <w:br/>
        <w:t xml:space="preserve">   B. Hun migratie wordt vooral gestuurd door HLA-moleculen  </w:t>
        <w:br/>
        <w:t xml:space="preserve">   C. Chemokinen sturen hun route door de thymus  </w:t>
        <w:br/>
        <w:t xml:space="preserve">   D. Prothymocyten migreren zonder sturende signalen door het thymusweefsel</w:t>
      </w:r>
    </w:p>
    <w:p>
      <w:pPr>
        <w:pStyle w:val="ListNumber"/>
      </w:pPr>
      <w:r>
        <w:t>Wat is het beste onderscheid tussen thymusepitheel en epitheel in veel andere organen?</w:t>
      </w:r>
    </w:p>
    <w:p>
      <w:r>
        <w:t xml:space="preserve">A. Thymusepitheel bestaat alleen uit cellen in de medulla  </w:t>
        <w:br/>
        <w:t xml:space="preserve">   B. Thymusepitheel vormt een driedimensionaal netwerk in plaats van een gesloten laag  </w:t>
        <w:br/>
        <w:t xml:space="preserve">   C. Thymusepitheel bevat geen contact met bloedvaten  </w:t>
        <w:br/>
        <w:t xml:space="preserve">   D. Thymusepitheel bestaat vooral uit fibroblasten</w:t>
      </w:r>
    </w:p>
    <w:p>
      <w:pPr>
        <w:pStyle w:val="ListNumber"/>
      </w:pPr>
      <w:r>
        <w:t>Welke cel hoort níet bij het thymusstroma?</w:t>
      </w:r>
    </w:p>
    <w:p>
      <w:r>
        <w:t xml:space="preserve">A. Macrofagen  </w:t>
        <w:br/>
        <w:t xml:space="preserve">   B. Dendritische cellen  </w:t>
        <w:br/>
        <w:t xml:space="preserve">   C. Neutrofiele granulocyten  </w:t>
        <w:br/>
        <w:t xml:space="preserve">   D. Endotheelcellen</w:t>
      </w:r>
    </w:p>
    <w:p>
      <w:pPr>
        <w:pStyle w:val="ListNumber"/>
      </w:pPr>
      <w:r>
        <w:t>Wat wordt bedoeld met thymic cross-talk?</w:t>
      </w:r>
    </w:p>
    <w:p>
      <w:r>
        <w:t xml:space="preserve">A. Eenrichtingsverkeer van epitheelcellen naar thymocyten  </w:t>
        <w:br/>
        <w:t xml:space="preserve">   B. Wederzijdse beïnvloeding tussen thymocyten en stromale cellen  </w:t>
        <w:br/>
        <w:t xml:space="preserve">   C. Contact tussen T-cellen en B-cellen in de thymus  </w:t>
        <w:br/>
        <w:t xml:space="preserve">   D. Alleen communicatie via oplosbare cytokinen</w:t>
      </w:r>
    </w:p>
    <w:p>
      <w:pPr>
        <w:pStyle w:val="ListNumber"/>
      </w:pPr>
      <w:r>
        <w:t>Welke interactie speelt vooral een rol bij de cel-celcontactcomponent van thymic cross-talk?</w:t>
      </w:r>
    </w:p>
    <w:p>
      <w:r>
        <w:t xml:space="preserve">A. TCR en HLA  </w:t>
        <w:br/>
        <w:t xml:space="preserve">   B. Notch en Notch-ligand  </w:t>
        <w:br/>
        <w:t xml:space="preserve">   C. P-selectine en IL-7  </w:t>
        <w:br/>
        <w:t xml:space="preserve">   D. CXCL12 en AIRE</w:t>
      </w:r>
    </w:p>
    <w:p>
      <w:pPr>
        <w:pStyle w:val="ListNumber"/>
      </w:pPr>
      <w:r>
        <w:t>Welke uitspraak over positieve selectie is juist?</w:t>
      </w:r>
    </w:p>
    <w:p>
      <w:r>
        <w:t xml:space="preserve">A. Cellen die te sterk op lichaamseigen structuren reageren, blijven over  </w:t>
        <w:br/>
        <w:t xml:space="preserve">   B. Cellen die eigen HLA voldoende herkennen, blijven over  </w:t>
        <w:br/>
        <w:t xml:space="preserve">   C. Cellen zonder T-celreceptor worden geselecteerd voor rijping  </w:t>
        <w:br/>
        <w:t xml:space="preserve">   D. Alleen dubbelnegatieve thymocyten kunnen positief geselecteerd worden</w:t>
      </w:r>
    </w:p>
    <w:p>
      <w:pPr>
        <w:pStyle w:val="ListNumber"/>
      </w:pPr>
      <w:r>
        <w:t>Welke uitspraak over negatieve selectie is het meest correct?</w:t>
      </w:r>
    </w:p>
    <w:p>
      <w:r>
        <w:t xml:space="preserve">A. Hierbij blijven thymocyten over die sterk op eigen HLA reageren  </w:t>
        <w:br/>
        <w:t xml:space="preserve">   B. Hierbij worden cellen verwijderd die autoreactief zijn  </w:t>
        <w:br/>
        <w:t xml:space="preserve">   C. Hierbij worden alleen enkelpositieve cellen uitgeschakeld  </w:t>
        <w:br/>
        <w:t xml:space="preserve">   D. Hierbij speelt alleen receptor editing een rol</w:t>
      </w:r>
    </w:p>
    <w:p>
      <w:pPr>
        <w:pStyle w:val="ListNumber"/>
      </w:pPr>
      <w:r>
        <w:t>Welke vergelijking met B-cellen klopt het best?</w:t>
      </w:r>
    </w:p>
    <w:p>
      <w:r>
        <w:t xml:space="preserve">A. In de thymus is receptor editing het belangrijkste mechanisme tegen autoreactiviteit  </w:t>
        <w:br/>
        <w:t xml:space="preserve">   B. In het beenmerg speelt vooral klonale deletie een rol, en in de thymus vooral receptor editing  </w:t>
        <w:br/>
        <w:t xml:space="preserve">   C. In de thymus speelt vooral klonale deletie een rol, met AIRE als belangrijke factor  </w:t>
        <w:br/>
        <w:t xml:space="preserve">   D. In zowel thymus als beenmerg is AIRE de centrale factor voor receptor editing</w:t>
      </w:r>
    </w:p>
    <w:p>
      <w:pPr>
        <w:pStyle w:val="ListNumber"/>
      </w:pPr>
      <w:r>
        <w:t>Wat laat flowcytometrie van thymocyten in deze context vooral zien?</w:t>
      </w:r>
    </w:p>
    <w:p>
      <w:r>
        <w:t xml:space="preserve">A. De verdeling op basis van CD4- en CD8-expressie  </w:t>
        <w:br/>
        <w:t xml:space="preserve">   B. De hoeveelheid HLA op stromale cellen  </w:t>
        <w:br/>
        <w:t xml:space="preserve">   C. De mate van apoptose van alle thymusepitheelcellen  </w:t>
        <w:br/>
        <w:t xml:space="preserve">   D. De aanwezigheid van alleen dubbelnegatieve cellen</w:t>
      </w:r>
    </w:p>
    <w:p>
      <w:pPr>
        <w:pStyle w:val="ListNumber"/>
      </w:pPr>
      <w:r>
        <w:t>Welke combinatie past het best bij DiGeorge-syndroom?</w:t>
      </w:r>
    </w:p>
    <w:p>
      <w:r>
        <w:t xml:space="preserve">A. Verhoogd aantal perifere T-cellen en laag aantal B-cellen  </w:t>
        <w:br/>
        <w:t xml:space="preserve">   B. Foutieve aanleg van thymusepitheel met verlaagd aantal perifere T-cellen  </w:t>
        <w:br/>
        <w:t xml:space="preserve">   C. Alleen een probleem in het beenmerg met normale thymusontwikkeling  </w:t>
        <w:br/>
        <w:t xml:space="preserve">   D. Verminderde rijping van B-cellen met normale T-cellen</w:t>
      </w:r>
    </w:p>
    <w:p>
      <w:pPr>
        <w:pStyle w:val="ListNumber"/>
      </w:pPr>
      <w:r>
        <w:t>Een patiënt heeft een thymusafwijking waardoor de thymus onvoldoende ontwikkeld is. Welke uitkomst past daar het best bij?</w:t>
      </w:r>
    </w:p>
    <w:p>
      <w:r>
        <w:t xml:space="preserve">A. Een normaal aantal perifere T-cellen en een verlaagd aantal B-cellen  </w:t>
        <w:br/>
        <w:t xml:space="preserve">   B. Een verlaagd aantal perifere T-cellen, terwijl B-cellen normaal blijven  </w:t>
        <w:br/>
        <w:t xml:space="preserve">   C. Alleen een verstoring van de negatieve selectie, zonder invloed op het aantal T-cellen  </w:t>
        <w:br/>
        <w:t xml:space="preserve">   D. Alleen een defect in de migratie van B-cellen naar de thymus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