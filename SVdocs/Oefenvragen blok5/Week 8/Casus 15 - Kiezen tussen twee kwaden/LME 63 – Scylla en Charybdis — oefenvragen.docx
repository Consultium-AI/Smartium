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63 – Scylla en Charybdis — oefenvragen</w:t>
      </w:r>
    </w:p>
    <w:p>
      <w:pPr>
        <w:pStyle w:val="ListNumber"/>
      </w:pPr>
      <w:r>
        <w:t>Wat betekent *laveren tussen Scylla en Charybdis* in deze context het best?</w:t>
      </w:r>
    </w:p>
    <w:p>
      <w:r>
        <w:t xml:space="preserve">A. Kiezen tussen twee goede opties met precies dezelfde uitkomst  </w:t>
        <w:br/>
        <w:t xml:space="preserve">   B. Kiezen tussen twee kwaden  </w:t>
        <w:br/>
        <w:t xml:space="preserve">   C. Kiezen tussen snelheid en zorgvuldigheid  </w:t>
        <w:br/>
        <w:t xml:space="preserve">   D. Kiezen tussen theorie en praktijk</w:t>
      </w:r>
    </w:p>
    <w:p>
      <w:pPr>
        <w:pStyle w:val="ListNumber"/>
      </w:pPr>
      <w:r>
        <w:t>Welke uitspraak past het best bij keuzes in de zorg?</w:t>
      </w:r>
    </w:p>
    <w:p>
      <w:r>
        <w:t xml:space="preserve">A. Alleen artsen en patiënten maken zulke keuzes.  </w:t>
        <w:br/>
        <w:t xml:space="preserve">   B. Keuzes in de zorg gaan vooral over diagnose en behandeling, niet over organisatie of financiering.  </w:t>
        <w:br/>
        <w:t xml:space="preserve">   C. In de zorg worden dagelijks keuzes gemaakt op verschillende niveaus door verschillende betrokkenen.  </w:t>
        <w:br/>
        <w:t xml:space="preserve">   D. Keuzes in de zorg zijn vooral technische beslissingen zonder maatschappelijke invloed.</w:t>
      </w:r>
    </w:p>
    <w:p>
      <w:pPr>
        <w:pStyle w:val="ListNumber"/>
      </w:pPr>
      <w:r>
        <w:t>Waarom is een prescan een belangrijk voorbeeld in deze module?</w:t>
      </w:r>
    </w:p>
    <w:p>
      <w:r>
        <w:t xml:space="preserve">A. Omdat vroeg opsporen altijd beter is dan afwachten  </w:t>
        <w:br/>
        <w:t xml:space="preserve">   B. Omdat een prescan alleen logisch is als iemand al klachten heeft  </w:t>
        <w:br/>
        <w:t xml:space="preserve">   C. Omdat het vooral laat zien hoe snel kanker volledig kan worden uitgesloten  </w:t>
        <w:br/>
        <w:t xml:space="preserve">   D. Omdat het duidelijk maakt dat de vraag niet alleen is wat kan, maar ook wat zinvol, betaalbaar en eerlijk toegankelijk is</w:t>
      </w:r>
    </w:p>
    <w:p>
      <w:pPr>
        <w:pStyle w:val="ListNumber"/>
      </w:pPr>
      <w:r>
        <w:t>Wat is het centrale spanningsveld bij roken en vapen?</w:t>
      </w:r>
    </w:p>
    <w:p>
      <w:r>
        <w:t xml:space="preserve">A. Vrijheid van keuze tegenover verslaving en externe druk  </w:t>
        <w:br/>
        <w:t xml:space="preserve">   B. Preventie tegenover diagnose  </w:t>
        <w:br/>
        <w:t xml:space="preserve">   C. Medische noodzaak tegenover mode  </w:t>
        <w:br/>
        <w:t xml:space="preserve">   D. Persoonlijke voorkeur tegenover wettelijke plicht</w:t>
      </w:r>
    </w:p>
    <w:p>
      <w:pPr>
        <w:pStyle w:val="ListNumber"/>
      </w:pPr>
      <w:r>
        <w:t>Wat laat het voorbeeld van medische informatie op TikTok vooral zien?</w:t>
      </w:r>
    </w:p>
    <w:p>
      <w:r>
        <w:t xml:space="preserve">A. Dat online informatie per definitie onbetrouwbaar is  </w:t>
        <w:br/>
        <w:t xml:space="preserve">   B. Dat sociale media medische zorg het best kunnen vervangen  </w:t>
        <w:br/>
        <w:t xml:space="preserve">   C. Dat medische informatie via sociale media invloed heeft op vertrouwen en keuzes  </w:t>
        <w:br/>
        <w:t xml:space="preserve">   D. Dat TikTok vooral relevant is omdat het altijd meer inhoud biedt dan een arts</w:t>
      </w:r>
    </w:p>
    <w:p>
      <w:pPr>
        <w:pStyle w:val="ListNumber"/>
      </w:pPr>
      <w:r>
        <w:t>Welke twee perspectieven worden vooral tegenover elkaar gezet bij de vraag of je wel of niet moet behandelen?</w:t>
      </w:r>
    </w:p>
    <w:p>
      <w:r>
        <w:t xml:space="preserve">A. Specialist versus huisarts  </w:t>
        <w:br/>
        <w:t xml:space="preserve">   B. Kosten versus comfort  </w:t>
        <w:br/>
        <w:t xml:space="preserve">   C. Behandeling versus preventie  </w:t>
        <w:br/>
        <w:t xml:space="preserve">   D. Do no harm en afwegen van voordelen tegenover autonomie van de patiënt</w:t>
      </w:r>
    </w:p>
    <w:p>
      <w:pPr>
        <w:pStyle w:val="ListNumber"/>
      </w:pPr>
      <w:r>
        <w:t>Welke vraag hoort het meest bij het thema schaarste in de zorg?</w:t>
      </w:r>
    </w:p>
    <w:p>
      <w:r>
        <w:t xml:space="preserve">A. Kan een behandeling altijd worden vergoed als zij nieuw is?  </w:t>
        <w:br/>
        <w:t xml:space="preserve">   B. Kunnen we met beperkt personeel en geld alles blijven aanbieden?  </w:t>
        <w:br/>
        <w:t xml:space="preserve">   C. Wie bepaalt of een behandeling medisch zinvol is?  </w:t>
        <w:br/>
        <w:t xml:space="preserve">   D. Moet iedereen dezelfde keuzevrijheid krijgen?</w:t>
      </w:r>
    </w:p>
    <w:p>
      <w:pPr>
        <w:pStyle w:val="ListNumber"/>
      </w:pPr>
      <w:r>
        <w:t>Welke combinatie past het best bij de Nederlandse artseneed uit 2003?</w:t>
      </w:r>
    </w:p>
    <w:p>
      <w:r>
        <w:t xml:space="preserve">A. Zorgen verlenen, gezondheid bevorderen, lijden verlichten en het belang van de patiënt vooropstellen  </w:t>
        <w:br/>
        <w:t xml:space="preserve">   B. Volgen van richtlijnen zonder ruimte voor eigen afweging  </w:t>
        <w:br/>
        <w:t xml:space="preserve">   C. Vooral de kosten van zorg beperken  </w:t>
        <w:br/>
        <w:t xml:space="preserve">   D. Alleen handelen op verzoek van de patiënt, ongeacht de gevolgen</w:t>
      </w:r>
    </w:p>
    <w:p>
      <w:pPr>
        <w:pStyle w:val="ListNumber"/>
      </w:pPr>
      <w:r>
        <w:t>Waarom maakt de artseneed medisch handelen niet automatisch foutloos?</w:t>
      </w:r>
    </w:p>
    <w:p>
      <w:r>
        <w:t xml:space="preserve">A. Omdat de eed alleen geldt bij onenigheid met patiënten  </w:t>
        <w:br/>
        <w:t xml:space="preserve">   B. Omdat de eed vooral een juridisch document is  </w:t>
        <w:br/>
        <w:t xml:space="preserve">   C. Omdat ook met een eed moeilijke afwegingen en onzekerheid blijven bestaan  </w:t>
        <w:br/>
        <w:t xml:space="preserve">   D. Omdat de eed de patiënt altijd de eindbeslissing geeft</w:t>
      </w:r>
    </w:p>
    <w:p>
      <w:pPr>
        <w:pStyle w:val="ListNumber"/>
      </w:pPr>
      <w:r>
        <w:t>Waardoor zijn de zorguitgaven aan kanker volgens de module vooral gestegen?</w:t>
      </w:r>
    </w:p>
    <w:p>
      <w:r>
        <w:t xml:space="preserve">A. Vooral door een groter aantal patiënten  </w:t>
        <w:br/>
        <w:t xml:space="preserve">    B. Vooral door een toename van administratie en verzekeringskosten  </w:t>
        <w:br/>
        <w:t xml:space="preserve">    C. Vooral door innovatieve behandelingen en vroege opsporing  </w:t>
        <w:br/>
        <w:t xml:space="preserve">    D. Vooral door de groei van palliatieve zorg</w:t>
      </w:r>
    </w:p>
    <w:p>
      <w:pPr>
        <w:pStyle w:val="ListNumber"/>
      </w:pPr>
      <w:r>
        <w:t>Wat is een belangrijk aandachtspunt bij dure nieuwe kankerbehandelingen?</w:t>
      </w:r>
    </w:p>
    <w:p>
      <w:r>
        <w:t xml:space="preserve">A. Ze zijn alleen nuttig als ze voor iedereen even goed werken  </w:t>
        <w:br/>
        <w:t xml:space="preserve">    B. Ze maken preventie overbodig  </w:t>
        <w:br/>
        <w:t xml:space="preserve">    C. Ze kunnen veel waarde hebben, maar ook druk zetten op budgetten en andere zorg  </w:t>
        <w:br/>
        <w:t xml:space="preserve">    D. Ze horen alleen thuis in experimenteel onderzoek</w:t>
      </w:r>
    </w:p>
    <w:p>
      <w:pPr>
        <w:pStyle w:val="ListNumber"/>
      </w:pPr>
      <w:r>
        <w:t>Welke keuze hoort het meest bij het gebied *behandeling volgen*?</w:t>
      </w:r>
    </w:p>
    <w:p>
      <w:r>
        <w:t xml:space="preserve">A. Wel of niet naar de dokter gaan bij klachten  </w:t>
        <w:br/>
        <w:t xml:space="preserve">    B. Vertrouwen op de arts of op TikTok  </w:t>
        <w:br/>
        <w:t xml:space="preserve">    C. Wel of niet stoppen met roken  </w:t>
        <w:br/>
        <w:t xml:space="preserve">    D. Een kuur afmaken of het advies opvolgen</w:t>
      </w:r>
    </w:p>
    <w:p>
      <w:pPr>
        <w:pStyle w:val="ListNumber"/>
      </w:pPr>
      <w:r>
        <w:t>Hoe ga je professioneel om met verschillen in inzicht met een patiënt?</w:t>
      </w:r>
    </w:p>
    <w:p>
      <w:r>
        <w:t xml:space="preserve">A. Het verschil direct zien als gebrek aan professionaliteit  </w:t>
        <w:br/>
        <w:t xml:space="preserve">    B. Eerst de patiënt overtuigen en daarna pas luisteren  </w:t>
        <w:br/>
        <w:t xml:space="preserve">    C. Het meningsverschil vermijden om de relatie rustig te houden  </w:t>
        <w:br/>
        <w:t xml:space="preserve">    D. Open blijven staan voor argumenten en je keuze zo nodig heroverwegen</w:t>
      </w:r>
    </w:p>
    <w:p>
      <w:pPr>
        <w:pStyle w:val="ListNumber"/>
      </w:pPr>
      <w:r>
        <w:t>Wat laat het voorbeeld van orgaantransplantaties en immunotherapie vooral zien?</w:t>
      </w:r>
    </w:p>
    <w:p>
      <w:r>
        <w:t xml:space="preserve">A. Dat een veelbelovende behandeling ook nieuwe risico’s kan oproepen  </w:t>
        <w:br/>
        <w:t xml:space="preserve">    B. Dat immunotherapie bij transplantaties altijd afstoting voorkomt  </w:t>
        <w:br/>
        <w:t xml:space="preserve">    C. Dat transplantaties vooral een kwestie van kosten zijn  </w:t>
        <w:br/>
        <w:t xml:space="preserve">    D. Dat risico’s minder belangrijk worden als de behandeling innovatief is</w:t>
      </w:r>
    </w:p>
    <w:p>
      <w:pPr>
        <w:pStyle w:val="ListNumber"/>
      </w:pPr>
      <w:r>
        <w:t>Welke vraag hoort het meest bij prioritering in de zorg?</w:t>
      </w:r>
    </w:p>
    <w:p>
      <w:r>
        <w:t xml:space="preserve">A. Wie mag in de zorg het laatste woord hebben?  </w:t>
        <w:br/>
        <w:t xml:space="preserve">    B. Wat is de goedkoopste behandeling?  </w:t>
        <w:br/>
        <w:t xml:space="preserve">    C. Hoe kiezen we eerlijk als niet alles kan?  </w:t>
        <w:br/>
        <w:t xml:space="preserve">    D. Hoe maken we zorg volledig onbeperkt?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