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36 – Introductiemodule Planetary health — oefenvragen</w:t>
      </w:r>
    </w:p>
    <w:p>
      <w:pPr>
        <w:pStyle w:val="ListNumber"/>
      </w:pPr>
      <w:r>
        <w:t>Welke omschrijving past het best bij *planetary health*?</w:t>
      </w:r>
    </w:p>
    <w:p>
      <w:r>
        <w:t xml:space="preserve">A. De gezondheid van mensen hangt samen met de gezondheid van de planeet en de leefomgeving  </w:t>
        <w:br/>
        <w:t xml:space="preserve">   B. Gezondheid wordt vooral bepaald door medische zorg en leefstijl  </w:t>
        <w:br/>
        <w:t xml:space="preserve">   C. Het begrip gaat uitsluitend over de gevolgen van opwarming van de aarde  </w:t>
        <w:br/>
        <w:t xml:space="preserve">   D. Het draait vooral om de gezondheid van dieren en ecosystemen, los van mensen</w:t>
      </w:r>
    </w:p>
    <w:p>
      <w:pPr>
        <w:pStyle w:val="ListNumber"/>
      </w:pPr>
      <w:r>
        <w:t>Welke verandering hoort bij door de mens veroorzaakte veranderingen in natuurlijke systemen?</w:t>
      </w:r>
    </w:p>
    <w:p>
      <w:r>
        <w:t xml:space="preserve">A. Hitteberoerte  </w:t>
        <w:br/>
        <w:t xml:space="preserve">   B. Allergische rhinitis  </w:t>
        <w:br/>
        <w:t xml:space="preserve">   C. Malaria  </w:t>
        <w:br/>
        <w:t xml:space="preserve">   D. Ontbossing</w:t>
      </w:r>
    </w:p>
    <w:p>
      <w:pPr>
        <w:pStyle w:val="ListNumber"/>
      </w:pPr>
      <w:r>
        <w:t>Welke situatie is een indirect gezondheidseffect van klimaatverandering?</w:t>
      </w:r>
    </w:p>
    <w:p>
      <w:r>
        <w:t xml:space="preserve">A. Benauwdheid door ozon aan de grond  </w:t>
        <w:br/>
        <w:t xml:space="preserve">   B. Uitdroging tijdens een hittegolf  </w:t>
        <w:br/>
        <w:t xml:space="preserve">   C. Ondervoeding na een mislukte oogst door droogte  </w:t>
        <w:br/>
        <w:t xml:space="preserve">   D. Hoofdpijn door warme lucht</w:t>
      </w:r>
    </w:p>
    <w:p>
      <w:pPr>
        <w:pStyle w:val="ListNumber"/>
      </w:pPr>
      <w:r>
        <w:t>Wat betekent *vector-borne*?</w:t>
      </w:r>
    </w:p>
    <w:p>
      <w:r>
        <w:t xml:space="preserve">A. Overdracht van ziekte via direct menselijk contact  </w:t>
        <w:br/>
        <w:t xml:space="preserve">   B. Overdracht van ziekte via een tussendrager, zoals een mug  </w:t>
        <w:br/>
        <w:t xml:space="preserve">   C. Overdracht van ziekte via besmet voedsel  </w:t>
        <w:br/>
        <w:t xml:space="preserve">   D. Overdracht van ziekte via de lucht zonder tussendrager</w:t>
      </w:r>
    </w:p>
    <w:p>
      <w:pPr>
        <w:pStyle w:val="ListNumber"/>
      </w:pPr>
      <w:r>
        <w:t>Waarom kunnen vectorgebonden ziekten zich makkelijker verspreiden bij klimaatverandering?</w:t>
      </w:r>
    </w:p>
    <w:p>
      <w:r>
        <w:t xml:space="preserve">A. Omdat temperatuur, neerslag en leefgebied van vectoren zoals muggen veranderen  </w:t>
        <w:br/>
        <w:t xml:space="preserve">   B. Omdat virussen dan rechtstreeks beter tegen warmte kunnen  </w:t>
        <w:br/>
        <w:t xml:space="preserve">   C. Omdat mensen door klimaatverandering altijd minder weerstand krijgen  </w:t>
        <w:br/>
        <w:t xml:space="preserve">   D. Omdat vectoren vooral in koude gebieden voorkomen en daarheen trekken</w:t>
      </w:r>
    </w:p>
    <w:p>
      <w:pPr>
        <w:pStyle w:val="ListNumber"/>
      </w:pPr>
      <w:r>
        <w:t>Welke combinatie past het best bij malaria-epidemieën in een rivierregio in Punjab?</w:t>
      </w:r>
    </w:p>
    <w:p>
      <w:r>
        <w:t xml:space="preserve">A. Lage luchtvochtigheid en langdurige kou  </w:t>
        <w:br/>
        <w:t xml:space="preserve">   B. Veel wind en weinig neerslag  </w:t>
        <w:br/>
        <w:t xml:space="preserve">   C. Veel moessonregen en hoge luchtvochtigheid  </w:t>
        <w:br/>
        <w:t xml:space="preserve">   D. Hoge CO2-concentraties in de lucht</w:t>
      </w:r>
    </w:p>
    <w:p>
      <w:pPr>
        <w:pStyle w:val="ListNumber"/>
      </w:pPr>
      <w:r>
        <w:t>Wat laat het voorbeeld van de eerste dengue-uitbraak in Nepal vooral zien?</w:t>
      </w:r>
    </w:p>
    <w:p>
      <w:r>
        <w:t xml:space="preserve">A. Door opwarming kunnen gebieden die eerst te koud waren geschikt worden voor transmissie  </w:t>
        <w:br/>
        <w:t xml:space="preserve">   B. Dengue verdwijnt meestal zodra de temperatuur stijgt  </w:t>
        <w:br/>
        <w:t xml:space="preserve">   C. Alleen overstromingen bepalen of dengue kan voorkomen  </w:t>
        <w:br/>
        <w:t xml:space="preserve">   D. Dengue verspreidt zich vooral via direct contact tussen mensen</w:t>
      </w:r>
    </w:p>
    <w:p>
      <w:pPr>
        <w:pStyle w:val="ListNumber"/>
      </w:pPr>
      <w:r>
        <w:t>Welke keten klopt het best?</w:t>
      </w:r>
    </w:p>
    <w:p>
      <w:r>
        <w:t xml:space="preserve">A. Overstroming → meer voedseltransport → minder ondervoeding → betere neonatale gezondheid  </w:t>
        <w:br/>
        <w:t xml:space="preserve">   B. Hitte → meer plantengroei → hogere voedingswaarde → minder voedseltekorten  </w:t>
        <w:br/>
        <w:t xml:space="preserve">   C. Droogte → meer waterbeschikbaarheid → grotere oogst → minder voedselcrisis  </w:t>
        <w:br/>
        <w:t xml:space="preserve">   D. Droogte → watertekort → mislukte oogst → voedingcrisis → ondervoeding → neonatale morbiditeit en mortaliteit</w:t>
      </w:r>
    </w:p>
    <w:p>
      <w:pPr>
        <w:pStyle w:val="ListNumber"/>
      </w:pPr>
      <w:r>
        <w:t>Waarom is een stijgende CO2-concentratie relevant voor voeding?</w:t>
      </w:r>
    </w:p>
    <w:p>
      <w:r>
        <w:t xml:space="preserve">A. Omdat voedseltransport daardoor minder vaak wordt onderbroken  </w:t>
        <w:br/>
        <w:t xml:space="preserve">   B. Omdat gewassen zoals rijst en tarwe minder voedzaam kunnen worden  </w:t>
        <w:br/>
        <w:t xml:space="preserve">   C. Omdat vee daardoor beter bestand wordt tegen hitte  </w:t>
        <w:br/>
        <w:t xml:space="preserve">   D. Omdat planten hierdoor automatisch meer mineralen opnemen</w:t>
      </w:r>
    </w:p>
    <w:p>
      <w:pPr>
        <w:pStyle w:val="ListNumber"/>
      </w:pPr>
      <w:r>
        <w:t>Wat is het beste kenmerk van de *heat index*?</w:t>
      </w:r>
    </w:p>
    <w:p>
      <w:r>
        <w:t xml:space="preserve">A. Het combineert temperatuur en luchtvochtigheid en geeft beter weer hoe zwaar warmte voelt  </w:t>
        <w:br/>
        <w:t xml:space="preserve">   B. Het meet alleen de absolute temperatuur in de schaduw  </w:t>
        <w:br/>
        <w:t xml:space="preserve">   C. Het beschrijft vooral hoe sterk de wind de warmte afvoert  </w:t>
        <w:br/>
        <w:t xml:space="preserve">   D. Het is een maat voor de hoeveelheid UV-straling op een dag</w:t>
      </w:r>
    </w:p>
    <w:p>
      <w:pPr>
        <w:pStyle w:val="ListNumber"/>
      </w:pPr>
      <w:r>
        <w:t>Wat is het belangrijkste verschil tussen heat exhaustion en heat stroke?</w:t>
      </w:r>
    </w:p>
    <w:p>
      <w:r>
        <w:t xml:space="preserve">A. Heat exhaustion is de mildste vorm; heat stroke is vooral hinderlijk maar niet gevaarlijk  </w:t>
        <w:br/>
        <w:t xml:space="preserve">   B. Heat exhaustion komt alleen door vochtverlies, heat stroke alleen door luchtvervuiling  </w:t>
        <w:br/>
        <w:t xml:space="preserve">   C. Beide zijn even ernstig, maar hebben een andere naam  </w:t>
        <w:br/>
        <w:t xml:space="preserve">   D. Heat stroke is de ernstigste vorm en een levensbedreigende medische noodsituatie</w:t>
      </w:r>
    </w:p>
    <w:p>
      <w:pPr>
        <w:pStyle w:val="ListNumber"/>
      </w:pPr>
      <w:r>
        <w:t>Welke groep heeft een verhoogd risico bij extreme hitte?</w:t>
      </w:r>
    </w:p>
    <w:p>
      <w:r>
        <w:t xml:space="preserve">A. Alleen mensen met een sportblessure  </w:t>
        <w:br/>
        <w:t xml:space="preserve">   B. Oudere volwassenen, prepuberale kinderen en mensen die buiten werken  </w:t>
        <w:br/>
        <w:t xml:space="preserve">   C. Alleen jonge volwassenen met een goede conditie  </w:t>
        <w:br/>
        <w:t xml:space="preserve">   D. Alleen mensen die al luchtwegklachten hebben</w:t>
      </w:r>
    </w:p>
    <w:p>
      <w:pPr>
        <w:pStyle w:val="ListNumber"/>
      </w:pPr>
      <w:r>
        <w:t>Welke uitspraak over ozon aan de grond klopt het best?</w:t>
      </w:r>
    </w:p>
    <w:p>
      <w:r>
        <w:t xml:space="preserve">A. Ozon aan de grond beschermt tegen UV-straling, net als ozon in de stratosfeer  </w:t>
        <w:br/>
        <w:t xml:space="preserve">   B. Ozon aan de grond veroorzaakt vooral voedseltekorten en minder oogstopbrengst  </w:t>
        <w:br/>
        <w:t xml:space="preserve">   C. Ozon aan de grond is schadelijk voor de longen en kan benauwdheid en hoesten geven  </w:t>
        <w:br/>
        <w:t xml:space="preserve">   D. Ozon aan de grond is vooral onschuldig, tenzij iemand allergieën heeft</w:t>
      </w:r>
    </w:p>
    <w:p>
      <w:pPr>
        <w:pStyle w:val="ListNumber"/>
      </w:pPr>
      <w:r>
        <w:t>Welke combinatie past het best bij allergieën en klimaatverandering?</w:t>
      </w:r>
    </w:p>
    <w:p>
      <w:r>
        <w:t xml:space="preserve">A. Warmere temperaturen verlengen het pollenseizoen en meer CO2 kan de pollenproductie verhogen  </w:t>
        <w:br/>
        <w:t xml:space="preserve">   B. Warmere temperaturen verkorten het pollenseizoen, terwijl meer CO2 minder pollen geeft  </w:t>
        <w:br/>
        <w:t xml:space="preserve">   C. Alleen lagere luchtvochtigheid maakt pollen problematisch  </w:t>
        <w:br/>
        <w:t xml:space="preserve">   D. Pollen spelen vooral een rol bij voedselinfecties, niet bij seizoensklachten</w:t>
      </w:r>
    </w:p>
    <w:p>
      <w:pPr>
        <w:pStyle w:val="ListNumber"/>
      </w:pPr>
      <w:r>
        <w:t>Welke beschrijving past het best bij klimaatverandering, migratie en conflict?</w:t>
      </w:r>
    </w:p>
    <w:p>
      <w:r>
        <w:t xml:space="preserve">A. Klimaatverandering leidt vooral tot minder verplaatsing, omdat mensen hun woongebied vasthouden  </w:t>
        <w:br/>
        <w:t xml:space="preserve">   B. Migratie ontstaat alleen door directe hitteziekte, niet door leefomstandigheden  </w:t>
        <w:br/>
        <w:t xml:space="preserve">   C. Conflict is hier vooral een direct gevolg van ozon aan de grond  </w:t>
        <w:br/>
        <w:t xml:space="preserve">   D. Kwetsbare groepen kunnen door klimaatstress gedwongen verplaatsen, wat conflict kan versterken</w:t>
      </w:r>
    </w:p>
    <w:p>
      <w:pPr>
        <w:pStyle w:val="Heading4"/>
      </w:pPr>
      <w:r>
        <w:t>Antwoorden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