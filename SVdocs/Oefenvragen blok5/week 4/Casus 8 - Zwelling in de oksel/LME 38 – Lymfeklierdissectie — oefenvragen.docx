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38 – Lymfeklierdissectie — oefenvragen</w:t>
      </w:r>
    </w:p>
    <w:p>
      <w:pPr>
        <w:pStyle w:val="ListNumber"/>
      </w:pPr>
      <w:r>
        <w:t>Wat past het best bij een lymfeklierdissectie?</w:t>
      </w:r>
    </w:p>
    <w:p>
      <w:r>
        <w:t xml:space="preserve">A. Het puncteren van een verdachte lymfeklier voor cytologisch onderzoek  </w:t>
        <w:br/>
        <w:t xml:space="preserve">   B. Het chirurgisch verwijderen van één of meer lymfeklieren uit een bepaald gebied  </w:t>
        <w:br/>
        <w:t xml:space="preserve">   C. Het bestralen van een lymfeklierstation met curatieve intentie  </w:t>
        <w:br/>
        <w:t xml:space="preserve">   D. Het in beeld brengen van lymfeklieren met alleen radiologisch onderzoek</w:t>
      </w:r>
    </w:p>
    <w:p>
      <w:pPr>
        <w:pStyle w:val="ListNumber"/>
      </w:pPr>
      <w:r>
        <w:t>Welke ingreep is vooral diagnostisch en niet bedoeld als echte lymfeklierdissectie?</w:t>
      </w:r>
    </w:p>
    <w:p>
      <w:r>
        <w:t xml:space="preserve">A. Regionale selectieve dissectie  </w:t>
        <w:br/>
        <w:t xml:space="preserve">   B. Radicale dissectie  </w:t>
        <w:br/>
        <w:t xml:space="preserve">   C. Sentinel node procedure  </w:t>
        <w:br/>
        <w:t xml:space="preserve">   D. Completerende dissectie</w:t>
      </w:r>
    </w:p>
    <w:p>
      <w:pPr>
        <w:pStyle w:val="ListNumber"/>
      </w:pPr>
      <w:r>
        <w:t>Welke combinatie klopt het best?</w:t>
      </w:r>
    </w:p>
    <w:p>
      <w:r>
        <w:t xml:space="preserve">A. Axillair – longcarcinoom en lymfoom  </w:t>
        <w:br/>
        <w:t xml:space="preserve">   B. Inguinaal – peniskanker en vulvacarcinoom  </w:t>
        <w:br/>
        <w:t xml:space="preserve">   C. Retroperitoneaal – melanoom en mammacarcinoom  </w:t>
        <w:br/>
        <w:t xml:space="preserve">   D. Mediastinaal – blaaskanker en prostaatcarcinoom</w:t>
      </w:r>
    </w:p>
    <w:p>
      <w:pPr>
        <w:pStyle w:val="ListNumber"/>
      </w:pPr>
      <w:r>
        <w:t>Wat is het belangrijkste verschil tussen een regionale en een radicale lymfeklierdissectie?</w:t>
      </w:r>
    </w:p>
    <w:p>
      <w:r>
        <w:t xml:space="preserve">A. Regionaal wordt alleen geopereerd bij bewezen metastasen; radicaal alleen bij verdenking  </w:t>
        <w:br/>
        <w:t xml:space="preserve">   B. Regionaal is beperkt tot verdachte en/of aangedane klieren; radicaal omvat zoveel mogelijk klieren in het betrokken gebied  </w:t>
        <w:br/>
        <w:t xml:space="preserve">   C. Regionaal is altijd diagnostisch; radicaal altijd therapeutisch  </w:t>
        <w:br/>
        <w:t xml:space="preserve">   D. Regionaal gebeurt alleen oppervlakkig; radicaal alleen diep in het abdomen</w:t>
      </w:r>
    </w:p>
    <w:p>
      <w:pPr>
        <w:pStyle w:val="ListNumber"/>
      </w:pPr>
      <w:r>
        <w:t>Wanneer is een sentinel node procedure vooral zinvol?</w:t>
      </w:r>
    </w:p>
    <w:p>
      <w:r>
        <w:t xml:space="preserve">A. Als er al duidelijke klinische en radiologische aanwijzingen zijn voor metastasen  </w:t>
        <w:br/>
        <w:t xml:space="preserve">   B. Als de lymfeklieren gezwollen zijn en een lymfoom vermoed wordt  </w:t>
        <w:br/>
        <w:t xml:space="preserve">   C. Als er nog geen klinische of radiologische aanwijzingen zijn voor lymfekliermetastasen, maar de N-status wel bepaald moet worden  </w:t>
        <w:br/>
        <w:t xml:space="preserve">   D. Als er al microscopische metastasen in meerdere klierstations zijn aangetoond</w:t>
      </w:r>
    </w:p>
    <w:p>
      <w:pPr>
        <w:pStyle w:val="ListNumber"/>
      </w:pPr>
      <w:r>
        <w:t>Bij welke situatie past een pathologische lymfeklierextirpatie het best?</w:t>
      </w:r>
    </w:p>
    <w:p>
      <w:r>
        <w:t xml:space="preserve">A. Verdenking op een maligne lymfoom bij een gezwollen lymfeklier  </w:t>
        <w:br/>
        <w:t xml:space="preserve">   B. Routinecontrole na een negatieve sentinel node  </w:t>
        <w:br/>
        <w:t xml:space="preserve">   C. Behandeling van een seroom in het wondgebied  </w:t>
        <w:br/>
        <w:t xml:space="preserve">   D. Preventieve verwijdering van een heel klierstation zonder verdenking</w:t>
      </w:r>
    </w:p>
    <w:p>
      <w:pPr>
        <w:pStyle w:val="ListNumber"/>
      </w:pPr>
      <w:r>
        <w:t>Welke uitspraak over timing klopt het best?</w:t>
      </w:r>
    </w:p>
    <w:p>
      <w:r>
        <w:t xml:space="preserve">A. Een prophylactische dissectie wordt uitgevoerd nadat metastasen histologisch zijn bewezen  </w:t>
        <w:br/>
        <w:t xml:space="preserve">   B. Een completerende dissectie volgt vaak na een positieve sentinel node of diagnostische extirpatie  </w:t>
        <w:br/>
        <w:t xml:space="preserve">   C. Een sentinel node procedure is vooral bedoeld om microscopische metastasen therapeutisch te verwijderen  </w:t>
        <w:br/>
        <w:t xml:space="preserve">   D. Een pathologische extirpatie is vooral een vorm van preventieve chirurgie</w:t>
      </w:r>
    </w:p>
    <w:p>
      <w:pPr>
        <w:pStyle w:val="ListNumber"/>
      </w:pPr>
      <w:r>
        <w:t>Welke complicatie hoort het meest bij de acute fase na een lymfeklierdissectie?</w:t>
      </w:r>
    </w:p>
    <w:p>
      <w:r>
        <w:t xml:space="preserve">A. Lymfoedeem  </w:t>
        <w:br/>
        <w:t xml:space="preserve">   B. Fibrose  </w:t>
        <w:br/>
        <w:t xml:space="preserve">   C. Hematoom  </w:t>
        <w:br/>
        <w:t xml:space="preserve">   D. Keloïdvorming</w:t>
      </w:r>
    </w:p>
    <w:p>
      <w:pPr>
        <w:pStyle w:val="ListNumber"/>
      </w:pPr>
      <w:r>
        <w:t>Welke behandeling past het best bij lymfoedeem na een okseldissectie?</w:t>
      </w:r>
    </w:p>
    <w:p>
      <w:r>
        <w:t xml:space="preserve">A. Antibiotica en wondspoelen  </w:t>
        <w:br/>
        <w:t xml:space="preserve">   B. Compressietherapie en oedeemtherapie  </w:t>
        <w:br/>
        <w:t xml:space="preserve">   C. Heroperatie met coagulatie  </w:t>
        <w:br/>
        <w:t xml:space="preserve">   D. Alleen expectatief beleid zonder verdere maatregelen</w:t>
      </w:r>
    </w:p>
    <w:p>
      <w:pPr>
        <w:pStyle w:val="ListNumber"/>
      </w:pPr>
      <w:r>
        <w:t>Wat is meestal de eerste passende aanpak bij een seroom?</w:t>
      </w:r>
    </w:p>
    <w:p>
      <w:r>
        <w:t xml:space="preserve">A. Expectatief beleid, eventueel punctie bij veel klachten  </w:t>
        <w:br/>
        <w:t xml:space="preserve">   B. Directe heroperatie  </w:t>
        <w:br/>
        <w:t xml:space="preserve">   C. Alleen antibiotica  </w:t>
        <w:br/>
        <w:t xml:space="preserve">   D. Radiotherapie van het operatiegebied</w:t>
      </w:r>
    </w:p>
    <w:p>
      <w:pPr>
        <w:pStyle w:val="ListNumber"/>
      </w:pPr>
      <w:r>
        <w:t>Welke uitspraak over zenuwschade na lymfeklierdissectie is het meest juist?</w:t>
      </w:r>
    </w:p>
    <w:p>
      <w:r>
        <w:t xml:space="preserve">A. Het is meestal een chronische complicatie met alleen pijnklachten  </w:t>
        <w:br/>
        <w:t xml:space="preserve">   B. Het geeft vaak direct na de operatie sensibele klachten en wordt meestal expectatief behandeld  </w:t>
        <w:br/>
        <w:t xml:space="preserve">   C. Het is typisch een late complicatie die vooral veroorzaakt wordt door infectie  </w:t>
        <w:br/>
        <w:t xml:space="preserve">   D. Het wordt standaard behandeld met compressietherapie</w:t>
      </w:r>
    </w:p>
    <w:p>
      <w:pPr>
        <w:pStyle w:val="ListNumber"/>
      </w:pPr>
      <w:r>
        <w:t>Waarom is een uitgebreide okselklierdissectie bij mammacarcinoom in veel situaties minder vaak nodig geworden?</w:t>
      </w:r>
    </w:p>
    <w:p>
      <w:r>
        <w:t xml:space="preserve">A. Omdat lymfeklierstatus tegenwoordig niet meer relevant is voor de behandeling  </w:t>
        <w:br/>
        <w:t xml:space="preserve">   B. Omdat neoadjuvante en adjuvante behandelingen vaak dezelfde of betere uitkomst geven met minder invasieve chirurgie  </w:t>
        <w:br/>
        <w:t xml:space="preserve">   C. Omdat alleen radiotherapie voldoende is, ongeacht de nodale status  </w:t>
        <w:br/>
        <w:t xml:space="preserve">   D. Omdat sentinel node procedures niet meer betrouwbaar zijn</w:t>
      </w:r>
    </w:p>
    <w:p>
      <w:pPr>
        <w:pStyle w:val="ListNumber"/>
      </w:pPr>
      <w:r>
        <w:t>Welke patiënt kan volgens deze stof in bepaalde situaties veilig zonder completerende okselklierdissectie worden behandeld?</w:t>
      </w:r>
    </w:p>
    <w:p>
      <w:r>
        <w:t xml:space="preserve">A. Patiënt met meer dan vijf positieve sentinel nodes en geen aanvullende behandeling  </w:t>
        <w:br/>
        <w:t xml:space="preserve">   B. Patiënt met maximaal twee positieve sentinel nodes, borstsparende operatie en radiotherapie op borst en oksel  </w:t>
        <w:br/>
        <w:t xml:space="preserve">   C. Patiënt met klinisch evidente okselmetastasen zonder verdere behandeling  </w:t>
        <w:br/>
        <w:t xml:space="preserve">   D. Patiënt met recidief na eerdere okseldissectie en nieuwe palpabele klieren</w:t>
      </w:r>
    </w:p>
    <w:p>
      <w:pPr>
        <w:pStyle w:val="ListNumber"/>
      </w:pPr>
      <w:r>
        <w:t>Wat liet onderzoek bij melanoom vooral zien over een electieve uitgebreide lymfeklierdissectie?</w:t>
      </w:r>
    </w:p>
    <w:p>
      <w:r>
        <w:t xml:space="preserve">A. Dat deze de overleving duidelijk verbetert ten opzichte van observatie  </w:t>
        <w:br/>
        <w:t xml:space="preserve">   B. Dat deze alleen zinvol is als er al klinisch aantoonbare metastasen zijn  </w:t>
        <w:br/>
        <w:t xml:space="preserve">   C. Dat deze geen betere overleving geeft dan observatie of uitgestelde dissectie bij bewezen metastasen  </w:t>
        <w:br/>
        <w:t xml:space="preserve">   D. Dat deze alleen diagnostische waarde heeft en nooit therapeutisch wordt toegepast</w:t>
      </w:r>
    </w:p>
    <w:p>
      <w:pPr>
        <w:pStyle w:val="ListNumber"/>
      </w:pPr>
      <w:r>
        <w:t>Welke situatie past het best bij een diepe lymfeklierdissectie?</w:t>
      </w:r>
    </w:p>
    <w:p>
      <w:r>
        <w:t xml:space="preserve">A. Okselklierdissectie bij mammacarcinoom  </w:t>
        <w:br/>
        <w:t xml:space="preserve">   B. Liesdissectie bij melanoom van het onderbeen  </w:t>
        <w:br/>
        <w:t xml:space="preserve">   C. Para-aortale dissectie met laparoscopie of laparotomie  </w:t>
        <w:br/>
        <w:t xml:space="preserve">   D. Halsdissectie bij hoofd-halskanker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