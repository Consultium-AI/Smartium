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29 – Overdiagnose bij bevolkingsonderzoek mammacarcinoom — oefenvragen</w:t>
      </w:r>
    </w:p>
    <w:p>
      <w:pPr>
        <w:pStyle w:val="ListNumber"/>
      </w:pPr>
      <w:r>
        <w:t>Wat is de beste omschrijving van het belangrijkste voordeel en nadeel van borstkankerscreening?</w:t>
      </w:r>
    </w:p>
    <w:p>
      <w:r>
        <w:t xml:space="preserve">A. Minder onrust door geruststelling, maar meer fout-positieve uitslagen  </w:t>
        <w:br/>
        <w:t xml:space="preserve">   B. Minder sterfte aan borstkanker, maar kans op overdiagnose  </w:t>
        <w:br/>
        <w:t xml:space="preserve">   C. Minder invasieve ingrepen, maar meer late diagnoses  </w:t>
        <w:br/>
        <w:t xml:space="preserve">   D. Meer vroege diagnoses, maar geen effect op behandeling</w:t>
      </w:r>
    </w:p>
    <w:p>
      <w:pPr>
        <w:pStyle w:val="ListNumber"/>
      </w:pPr>
      <w:r>
        <w:t>Welke situatie past het best bij overdiagnose?</w:t>
      </w:r>
    </w:p>
    <w:p>
      <w:r>
        <w:t xml:space="preserve">A. Een screeningstest is positief, maar vervolgonderzoek laat geen kanker zien  </w:t>
        <w:br/>
        <w:t xml:space="preserve">   B. Een vrouw krijgt een verdachte uitslag en blijkt uiteindelijk een goedaardige afwijking te hebben  </w:t>
        <w:br/>
        <w:t xml:space="preserve">   C. Een echte borstkanker wordt gevonden, maar zou zonder screening nooit klachten of klinische relevantie hebben gegeven  </w:t>
        <w:br/>
        <w:t xml:space="preserve">   D. Een borstkanker wordt laat ontdekt en daardoor moeilijker behandelbaar</w:t>
      </w:r>
    </w:p>
    <w:p>
      <w:pPr>
        <w:pStyle w:val="ListNumber"/>
      </w:pPr>
      <w:r>
        <w:t>Wat is DCIS?</w:t>
      </w:r>
    </w:p>
    <w:p>
      <w:r>
        <w:t xml:space="preserve">A. Een uitzaaiing van borstkanker naar de lymfeklieren  </w:t>
        <w:br/>
        <w:t xml:space="preserve">   B. Een fout-positieve afwijking op mammografie  </w:t>
        <w:br/>
        <w:t xml:space="preserve">   C. Een invasieve vorm van borstkanker in een vroeg stadium  </w:t>
        <w:br/>
        <w:t xml:space="preserve">   D. Een niet-invasieve afwijking in de melkklieren die door screening gevonden kan worden</w:t>
      </w:r>
    </w:p>
    <w:p>
      <w:pPr>
        <w:pStyle w:val="ListNumber"/>
      </w:pPr>
      <w:r>
        <w:t>Waarom is overdiagnose moeilijk precies vast te stellen bij een individuele vrouw?</w:t>
      </w:r>
    </w:p>
    <w:p>
      <w:r>
        <w:t xml:space="preserve">A. Omdat je niet weet wat er zonder screening met die specifieke kanker zou zijn gebeurd  </w:t>
        <w:br/>
        <w:t xml:space="preserve">   B. Omdat elke vrouw na screening automatisch dezelfde kans heeft op overdiagnose  </w:t>
        <w:br/>
        <w:t xml:space="preserve">   C. Omdat overdiagnose alleen achteraf kan worden vastgesteld via pathologie  </w:t>
        <w:br/>
        <w:t xml:space="preserve">   D. Omdat overdiagnose en fout-positieve uitslagen medisch hetzelfde zijn</w:t>
      </w:r>
    </w:p>
    <w:p>
      <w:pPr>
        <w:pStyle w:val="ListNumber"/>
      </w:pPr>
      <w:r>
        <w:t>Welke onderzoeksopzet geeft volgens de beoordeling de meest betrouwbare schatting van overdiagnose?</w:t>
      </w:r>
    </w:p>
    <w:p>
      <w:r>
        <w:t xml:space="preserve">A. Een observationele studie met regionale vergelijking  </w:t>
        <w:br/>
        <w:t xml:space="preserve">   B. Een trendanalyse van incidentiecijfers over meerdere jaren  </w:t>
        <w:br/>
        <w:t xml:space="preserve">   C. Een gerandomiseerde trial waarbij de controlegroep na afloop niet alsnog wordt gescreend  </w:t>
        <w:br/>
        <w:t xml:space="preserve">   D. Een modellering op basis van aannames en risicofactoren</w:t>
      </w:r>
    </w:p>
    <w:p>
      <w:pPr>
        <w:pStyle w:val="ListNumber"/>
      </w:pPr>
      <w:r>
        <w:t>Wat past het best bij het healthy screeneed effect?</w:t>
      </w:r>
    </w:p>
    <w:p>
      <w:r>
        <w:t xml:space="preserve">A. Gescreende vrouwen hebben gemiddeld een zwaardere ziekte dan niet-gescreende vrouwen  </w:t>
        <w:br/>
        <w:t xml:space="preserve">   B. Vrouwen die deelnemen aan screening zijn gemiddeld gezonder en meer met gezondheid bezig  </w:t>
        <w:br/>
        <w:t xml:space="preserve">   C. Screening leidt tot gezondere leefstijl doordat vrouwen hun gedrag aanpassen na de uitnodiging  </w:t>
        <w:br/>
        <w:t xml:space="preserve">   D. Niet-deelnemers krijgen vaker een fout-positieve uitslag</w:t>
      </w:r>
    </w:p>
    <w:p>
      <w:pPr>
        <w:pStyle w:val="ListNumber"/>
      </w:pPr>
      <w:r>
        <w:t>Hoe moeten de schattingen van ongeveer 11% en 19% overdiagnose het best worden geïnterpreteerd?</w:t>
      </w:r>
    </w:p>
    <w:p>
      <w:r>
        <w:t xml:space="preserve">A. 11% geldt voor de vrouwen die deelnemen, 19% voor de hele bevolking  </w:t>
        <w:br/>
        <w:t xml:space="preserve">   B. 11% gaat over fout-positieve uitslagen, 19% over echte kankers  </w:t>
        <w:br/>
        <w:t xml:space="preserve">   C. 11% betekent dat screening 11% van de sterfte voorkomt, 19% dat screening 19% beter werkt  </w:t>
        <w:br/>
        <w:t xml:space="preserve">   D. 11% vanuit populatieperspectief en 19% vanuit het perspectief van de uitgenodigde vrouw</w:t>
      </w:r>
    </w:p>
    <w:p>
      <w:pPr>
        <w:pStyle w:val="ListNumber"/>
      </w:pPr>
      <w:r>
        <w:t>Waarom lopen schattingen van overdiagnose in observationele studies zo sterk uiteen?</w:t>
      </w:r>
    </w:p>
    <w:p>
      <w:r>
        <w:t xml:space="preserve">A. Omdat de uitkomst sterk afhangt van aannames en omdat gescreende en ongescreende groepen vaak niet goed vergelijkbaar zijn  </w:t>
        <w:br/>
        <w:t xml:space="preserve">   B. Omdat observationele studies altijd dezelfde resultaten geven als trials, maar anders worden gerapporteerd  </w:t>
        <w:br/>
        <w:t xml:space="preserve">   C. Omdat overdiagnose alleen in kleine populaties voorkomt en daarom instabiel lijkt  </w:t>
        <w:br/>
        <w:t xml:space="preserve">   D. Omdat incidentiecijfers alleen veranderen door de kwaliteit van mammografie</w:t>
      </w:r>
    </w:p>
    <w:p>
      <w:pPr>
        <w:pStyle w:val="ListNumber"/>
      </w:pPr>
      <w:r>
        <w:t>Welke redenering past het best bij de invloed van betere behandeling op screening?</w:t>
      </w:r>
    </w:p>
    <w:p>
      <w:r>
        <w:t xml:space="preserve">A. Betere behandeling kan screening altijd minder zinvol maken, omdat vroege detectie dan geen voordeel meer heeft  </w:t>
        <w:br/>
        <w:t xml:space="preserve">   B. Betere behandeling kan screening juist gunstiger laten lijken als de nadelen van overdiagnose minder zwaar wegen of vroege kanker beter te behandelen is  </w:t>
        <w:br/>
        <w:t xml:space="preserve">   C. Betere behandeling heeft alleen invloed op fout-positieve uitslagen, niet op overdiagnose  </w:t>
        <w:br/>
        <w:t xml:space="preserve">   D. Betere behandeling maakt overdiagnose onmogelijk, omdat kankers dan niet meer worden gevonden</w:t>
      </w:r>
    </w:p>
    <w:p>
      <w:pPr>
        <w:pStyle w:val="ListNumber"/>
      </w:pPr>
      <w:r>
        <w:t>Een vrouw krijgt via screening de diagnose borstkanker en overlijdt jaren later aan een andere oorzaak. Is dat automatisch overdiagnose?</w:t>
      </w:r>
    </w:p>
    <w:p>
      <w:r>
        <w:t xml:space="preserve">A. Ja, elke screen-detected kanker die niet tot overlijden leidt is overdiagnose  </w:t>
        <w:br/>
        <w:t xml:space="preserve">   B. Ja, tenzij de kanker invasief was  </w:t>
        <w:br/>
        <w:t xml:space="preserve">   C. Nee, alleen als het aannemelijk is dat de kanker zonder screening nooit klinisch relevant zou zijn geworden  </w:t>
        <w:br/>
        <w:t xml:space="preserve">   D. Nee, alleen als de screeningstest fout-positief was</w:t>
      </w:r>
    </w:p>
    <w:p>
      <w:pPr>
        <w:pStyle w:val="ListNumber"/>
      </w:pPr>
      <w:r>
        <w:t>Wat is een voorbeeld van residual bias?</w:t>
      </w:r>
    </w:p>
    <w:p>
      <w:r>
        <w:t xml:space="preserve">A. De controlegroep krijgt na afloop alsnog screening  </w:t>
        <w:br/>
        <w:t xml:space="preserve">   B. Gescreende en ongescreende vrouwen verschillen gemiddeld in risicofactoren, waardoor de groepen niet volledig vergelijkbaar zijn  </w:t>
        <w:br/>
        <w:t xml:space="preserve">   C. De mammografie vindt een kanker eerder dan verwacht  </w:t>
        <w:br/>
        <w:t xml:space="preserve">   D. De tumor blijkt bij pathologie niet-invasief te zijn</w:t>
      </w:r>
    </w:p>
    <w:p>
      <w:pPr>
        <w:pStyle w:val="ListNumber"/>
      </w:pPr>
      <w:r>
        <w:t>Wat laat een 95%-betrouwbaarheidsinterval níet goed zien?</w:t>
      </w:r>
    </w:p>
    <w:p>
      <w:r>
        <w:t xml:space="preserve">A. Onzekerheid door bias en verschillen in methodekeuze  </w:t>
        <w:br/>
        <w:t xml:space="preserve">   B. Onzekerheid door steekproefgrootte  </w:t>
        <w:br/>
        <w:t xml:space="preserve">   C. De spreiding die samenhangt met random variatie  </w:t>
        <w:br/>
        <w:t xml:space="preserve">   D. De precisie van de schatting binnen dezelfde dataset</w:t>
      </w:r>
    </w:p>
    <w:p>
      <w:pPr>
        <w:pStyle w:val="ListNumber"/>
      </w:pPr>
      <w:r>
        <w:t>Welke situatie past het best bij een fout-positieve uitslag en niet bij overdiagnose?</w:t>
      </w:r>
    </w:p>
    <w:p>
      <w:r>
        <w:t xml:space="preserve">A. Er wordt een niet-klinisch relevante kanker gevonden die anders nooit klachten had gegeven  </w:t>
        <w:br/>
        <w:t xml:space="preserve">   B. Er wordt echt kanker gevonden, maar de vrouw krijgt onnodige diagnostiek en behandeling  </w:t>
        <w:br/>
        <w:t xml:space="preserve">   C. De screeningstest is afwijkend, maar vervolgonderzoek laat zien dat er geen borstkanker aanwezig is  </w:t>
        <w:br/>
        <w:t xml:space="preserve">   D. Een DCIS wordt vroeg ontdekt en behandeld</w:t>
      </w:r>
    </w:p>
    <w:p>
      <w:pPr>
        <w:pStyle w:val="ListNumber"/>
      </w:pPr>
      <w:r>
        <w:t>Welke uitspraak over betere behandeling en screening is het meest juist?</w:t>
      </w:r>
    </w:p>
    <w:p>
      <w:r>
        <w:t xml:space="preserve">A. Betere behandeling maakt screening per definitie schadelijker, omdat elke eerdere diagnose overbodig wordt  </w:t>
        <w:br/>
        <w:t xml:space="preserve">   B. Als meer vrouwen ook zonder screening succesvol behandeld kunnen worden, kan screening minder noodzakelijk worden  </w:t>
        <w:br/>
        <w:t xml:space="preserve">   C. Betere behandeling heeft alleen effect op de timing van diagnose, niet op de balans tussen voor- en nadelen  </w:t>
        <w:br/>
        <w:t xml:space="preserve">   D. Als behandeling verbetert, verdwijnt overdiagnose automatisch uit de populatie</w:t>
      </w:r>
    </w:p>
    <w:p>
      <w:pPr>
        <w:pStyle w:val="ListNumber"/>
      </w:pPr>
      <w:r>
        <w:t>Wat is de beste samenvatting van wat een vrouw bij deelname aan screening accepteert?</w:t>
      </w:r>
    </w:p>
    <w:p>
      <w:r>
        <w:t xml:space="preserve">A. Alleen een lagere kans op borstkanker, zonder extra nadelen  </w:t>
        <w:br/>
        <w:t xml:space="preserve">   B. Alleen een kans op eerder ontdekken, zonder invloed op behandeling  </w:t>
        <w:br/>
        <w:t xml:space="preserve">   C. Een voordeel voor iedereen, maar geen zekerheid over de uitkomst  </w:t>
        <w:br/>
        <w:t xml:space="preserve">   D. Zowel kans op vroegere diagnose en minder sterfte als kans op overdiagnose en onnodige behandeling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