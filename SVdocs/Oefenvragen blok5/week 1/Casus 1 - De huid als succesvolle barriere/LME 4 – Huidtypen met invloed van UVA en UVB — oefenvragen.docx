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 – Huidtypen met invloed van UVA en UVB — oefenvragen</w:t>
      </w:r>
    </w:p>
    <w:p>
      <w:pPr>
        <w:pStyle w:val="ListNumber"/>
      </w:pPr>
      <w:r>
        <w:t>Wat past het best bij een huidtype met een hoge Fitzpatrick-score?</w:t>
      </w:r>
    </w:p>
    <w:p>
      <w:r>
        <w:t xml:space="preserve">A. Verbrandt snel en wordt langzaam bruin  </w:t>
        <w:br/>
        <w:t xml:space="preserve">   B. Verbrandt zelden en wordt snel bruin  </w:t>
        <w:br/>
        <w:t xml:space="preserve">   C. Verbrandt altijd en wordt nooit bruin  </w:t>
        <w:br/>
        <w:t xml:space="preserve">   D. Verbrandt mild en wordt nauwelijks bruin</w:t>
      </w:r>
    </w:p>
    <w:p>
      <w:pPr>
        <w:pStyle w:val="ListNumber"/>
      </w:pPr>
      <w:r>
        <w:t>Waardoor wordt huidkleur vooral bepaald?</w:t>
      </w:r>
    </w:p>
    <w:p>
      <w:r>
        <w:t xml:space="preserve">A. Door het aantal melanocyten in de huid  </w:t>
        <w:br/>
        <w:t xml:space="preserve">   B. Door de hoeveelheid en verdeling van melanine  </w:t>
        <w:br/>
        <w:t xml:space="preserve">   C. Door de dikte van de epidermis  </w:t>
        <w:br/>
        <w:t xml:space="preserve">   D. Door de hoeveelheid UVC-blootstelling in het verleden</w:t>
      </w:r>
    </w:p>
    <w:p>
      <w:pPr>
        <w:pStyle w:val="ListNumber"/>
      </w:pPr>
      <w:r>
        <w:t>Welke combinatie klopt het best voor mensen met sproeten en rood haar?</w:t>
      </w:r>
    </w:p>
    <w:p>
      <w:r>
        <w:t xml:space="preserve">A. Relatief veel eumelanine en weinig feomelanine  </w:t>
        <w:br/>
        <w:t xml:space="preserve">   B. Relatief veel feomelanine en minder eumelanine  </w:t>
        <w:br/>
        <w:t xml:space="preserve">   C. Vooral verhoogde melanocytenaantallen  </w:t>
        <w:br/>
        <w:t xml:space="preserve">   D. Vooral meer melanosomen in de dermis</w:t>
      </w:r>
    </w:p>
    <w:p>
      <w:pPr>
        <w:pStyle w:val="ListNumber"/>
      </w:pPr>
      <w:r>
        <w:t>Welke UV-soort dringt het diepst door in de huid?</w:t>
      </w:r>
    </w:p>
    <w:p>
      <w:r>
        <w:t xml:space="preserve">A. UVC  </w:t>
        <w:br/>
        <w:t xml:space="preserve">   B. UVB  </w:t>
        <w:br/>
        <w:t xml:space="preserve">   C. UVA  </w:t>
        <w:br/>
        <w:t xml:space="preserve">   D. Alle drie even diep</w:t>
      </w:r>
    </w:p>
    <w:p>
      <w:pPr>
        <w:pStyle w:val="ListNumber"/>
      </w:pPr>
      <w:r>
        <w:t>Welke uitspraak over UVB is het meest juist?</w:t>
      </w:r>
    </w:p>
    <w:p>
      <w:r>
        <w:t xml:space="preserve">A. UVB bereikt vooral de dermis en veroorzaakt daar het meest de lange-termijnschade  </w:t>
        <w:br/>
        <w:t xml:space="preserve">   B. UVB wordt grotendeels geabsorbeerd in de epidermis  </w:t>
        <w:br/>
        <w:t xml:space="preserve">   C. UVB dringt net als UVA gemakkelijk door glas heen en is vooral betrokken bij huidveroudering  </w:t>
        <w:br/>
        <w:t xml:space="preserve">   D. UVB bereikt het huidoppervlak nauwelijks</w:t>
      </w:r>
    </w:p>
    <w:p>
      <w:pPr>
        <w:pStyle w:val="ListNumber"/>
      </w:pPr>
      <w:r>
        <w:t>Waardoor ontstaat de pijn bij zonnebrand het best verklaard?</w:t>
      </w:r>
    </w:p>
    <w:p>
      <w:r>
        <w:t xml:space="preserve">A. Door directe afbraak van melanine in de dermis  </w:t>
        <w:br/>
        <w:t xml:space="preserve">   B. Door vasoconstrictie van oppervlakkige bloedvaten  </w:t>
        <w:br/>
        <w:t xml:space="preserve">   C. Door activatie van ionkanalen met calciuminstroom in huidcellen  </w:t>
        <w:br/>
        <w:t xml:space="preserve">   D. Door het verdwijnen van Langerhanscellen uit de epidermis</w:t>
      </w:r>
    </w:p>
    <w:p>
      <w:pPr>
        <w:pStyle w:val="ListNumber"/>
      </w:pPr>
      <w:r>
        <w:t>Wat past het best bij directe bruining?</w:t>
      </w:r>
    </w:p>
    <w:p>
      <w:r>
        <w:t xml:space="preserve">A. Vooral UVB, zichtbaar na enkele dagen, met toegenomen melanineproductie  </w:t>
        <w:br/>
        <w:t xml:space="preserve">   B. Vooral UVA, kort na blootstelling, met oxidatie en herverdeling van bestaand pigment  </w:t>
        <w:br/>
        <w:t xml:space="preserve">   C. Vooral UVC, direct zichtbaar, met sterke epidermale verdikking  </w:t>
        <w:br/>
        <w:t xml:space="preserve">   D. Vooral UVB, direct zichtbaar, met apoptose van melanocyten</w:t>
      </w:r>
    </w:p>
    <w:p>
      <w:pPr>
        <w:pStyle w:val="ListNumber"/>
      </w:pPr>
      <w:r>
        <w:t>Waarom biedt “voorbruinen” in een zonnebank geen goede bescherming tegen later verbranden?</w:t>
      </w:r>
    </w:p>
    <w:p>
      <w:r>
        <w:t>Open vraag.</w:t>
      </w:r>
    </w:p>
    <w:p>
      <w:pPr>
        <w:pStyle w:val="ListNumber"/>
      </w:pPr>
      <w:r>
        <w:t>Bij welke aandoening past UVA1-therapie het best?</w:t>
      </w:r>
    </w:p>
    <w:p>
      <w:r>
        <w:t xml:space="preserve">A. Sclerodermie  </w:t>
        <w:br/>
        <w:t xml:space="preserve">   B. Impetigo  </w:t>
        <w:br/>
        <w:t xml:space="preserve">   C. Acne comedonica  </w:t>
        <w:br/>
        <w:t xml:space="preserve">   D. Acute urticaria</w:t>
      </w:r>
    </w:p>
    <w:p>
      <w:pPr>
        <w:pStyle w:val="ListNumber"/>
      </w:pPr>
      <w:r>
        <w:t>Wat is het belangrijkste therapeutische principe van UVB-therapie bij psoriasis?</w:t>
      </w:r>
    </w:p>
    <w:p>
      <w:r>
        <w:t xml:space="preserve">A. Het stimuleert vooral de aanmaak van collageen in de dermis  </w:t>
        <w:br/>
        <w:t xml:space="preserve">    B. Het remt de versnelde celdeling door DNA-schade in epidermale cellen  </w:t>
        <w:br/>
        <w:t xml:space="preserve">    C. Het maakt de huid vooral dikker door sterke hyperkeratose  </w:t>
        <w:br/>
        <w:t xml:space="preserve">    D. Het verlaagt uitsluitend de productie van feomelanine</w:t>
      </w:r>
    </w:p>
    <w:p>
      <w:pPr>
        <w:pStyle w:val="ListNumber"/>
      </w:pPr>
      <w:r>
        <w:t>Welke rol heeft p53 vooral na UV-blootstelling?</w:t>
      </w:r>
    </w:p>
    <w:p>
      <w:r>
        <w:t xml:space="preserve">A. Het zet direct de melanineproductie stil en voorkomt alle pigmentvorming  </w:t>
        <w:br/>
        <w:t xml:space="preserve">    B. Het activeert alleen ontstekingsremming zonder invloed op de celcyclus  </w:t>
        <w:br/>
        <w:t xml:space="preserve">    C. Het stimuleert uitsluitend vasodilatatie in de huid  </w:t>
        <w:br/>
        <w:t xml:space="preserve">    D. Het stopt de celcyclus, ondersteunt DNA-reparatie en kan apoptose activeren</w:t>
      </w:r>
    </w:p>
    <w:p>
      <w:pPr>
        <w:pStyle w:val="ListNumber"/>
      </w:pPr>
      <w:r>
        <w:t>Waarom is SPF geen betrouwbare maat voor alle vormen van UV-bescherming?</w:t>
      </w:r>
    </w:p>
    <w:p>
      <w:r>
        <w:t xml:space="preserve">A. Omdat SPF alleen iets zegt over bescherming tegen zonnebrand, niet goed over andere UV-effecten  </w:t>
        <w:br/>
        <w:t xml:space="preserve">    B. Omdat SPF alleen geldig is bij donkere huidtypen  </w:t>
        <w:br/>
        <w:t xml:space="preserve">    C. Omdat SPF uitsluitend bescherming tegen UVA aangeeft  </w:t>
        <w:br/>
        <w:t xml:space="preserve">    D. Omdat SPF alleen werkt als de crème fotonstabiliteit mist</w:t>
      </w:r>
    </w:p>
    <w:p>
      <w:pPr>
        <w:pStyle w:val="ListNumber"/>
      </w:pPr>
      <w:r>
        <w:t>Welke eigenschap hoort het best bij een goede breed-spectrum zonnebrandcrème?</w:t>
      </w:r>
    </w:p>
    <w:p>
      <w:r>
        <w:t xml:space="preserve">A. Hoge SPF zonder verdere eisen  </w:t>
        <w:br/>
        <w:t xml:space="preserve">    B. Vooral bescherming tegen UVB, omdat UVA minder belangrijk is  </w:t>
        <w:br/>
        <w:t xml:space="preserve">    C. Bescherming tegen zowel UVA als UVB, liefst in gelijke mate, en fotostabiliteit  </w:t>
        <w:br/>
        <w:t xml:space="preserve">    D. Alleen reflectie van UV, zonder absorptie</w:t>
      </w:r>
    </w:p>
    <w:p>
      <w:pPr>
        <w:pStyle w:val="ListNumber"/>
      </w:pPr>
      <w:r>
        <w:t>Welke klinische bevinding kan in een donkere huid minder prominent zichtbaar zijn?</w:t>
      </w:r>
    </w:p>
    <w:p>
      <w:r>
        <w:t xml:space="preserve">A. Roodheid/erytheem  </w:t>
        <w:br/>
        <w:t xml:space="preserve">    B. Hyperpigmentatie na ontsteking  </w:t>
        <w:br/>
        <w:t xml:space="preserve">    C. Hypopigmentatie na ontsteking  </w:t>
        <w:br/>
        <w:t xml:space="preserve">    D. Zowel A als B en C zijn typisch even goed zichtbaar</w:t>
      </w:r>
    </w:p>
    <w:p>
      <w:pPr>
        <w:pStyle w:val="ListNumber"/>
      </w:pPr>
      <w:r>
        <w:t>Welke uitspraak over langetermijneffecten van chronische UV-blootstelling is het meest juist?</w:t>
      </w:r>
    </w:p>
    <w:p>
      <w:r>
        <w:t xml:space="preserve">A. Vooral UVC veroorzaakt extrinsieke huidveroudering, doordat het diep in de dermis dringt  </w:t>
        <w:br/>
        <w:t xml:space="preserve">    B. UVA speelt een grote rol bij huidveroudering en kan ook door glas heen bijdragen  </w:t>
        <w:br/>
        <w:t xml:space="preserve">    C. UVB is de belangrijkste oorzaak van actinische elastose door diepe dermale penetratie  </w:t>
        <w:br/>
        <w:t xml:space="preserve">    D. Huidveroudering door UV ontstaat alleen wanneer er direct zonnebrand optreedt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Modelantwoord vraag 8: Omdat UVA-bruinwording vooral berust op herverdeling en oxidatie van bestaand pigment en minder op epidermale verdikking en hyperkeratose dan UVB-bruinwording. Daardoor beschermt het veel minder goed tegen later verbranden.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