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60 – Dermatoloog in je broekzak — oefenvragen</w:t>
      </w:r>
    </w:p>
    <w:p>
      <w:pPr>
        <w:pStyle w:val="ListNumber"/>
      </w:pPr>
      <w:r>
        <w:t>Wat is een belangrijke mogelijke meerwaarde van een huidkanker-app?</w:t>
      </w:r>
    </w:p>
    <w:p>
      <w:r>
        <w:t xml:space="preserve">A. Ze kan alleen kwaadaardige afwijkingen herkennen en goedaardige afwijkingen uitsluiten  </w:t>
        <w:br/>
        <w:t xml:space="preserve">   B. Ze kan vroege herkenning van huidkanker ondersteunen én onnodige zorg bij goedaardige afwijkingen verminderen  </w:t>
        <w:br/>
        <w:t xml:space="preserve">   C. Ze vervangt altijd het lichamelijk onderzoek door de arts  </w:t>
        <w:br/>
        <w:t xml:space="preserve">   D. Ze werkt vooral door de huidafwijking te behandelen in plaats van te beoordelen</w:t>
      </w:r>
    </w:p>
    <w:p>
      <w:pPr>
        <w:pStyle w:val="ListNumber"/>
      </w:pPr>
      <w:r>
        <w:t>Wat is het belangrijkste doel van de ABCDE-methode?</w:t>
      </w:r>
    </w:p>
    <w:p>
      <w:r>
        <w:t xml:space="preserve">A. Vaststellen of een huidafwijking histopathologisch kwaadaardig is  </w:t>
        <w:br/>
        <w:t xml:space="preserve">   B. Verdachte huidafwijkingen eerder herkennen  </w:t>
        <w:br/>
        <w:t xml:space="preserve">   C. Alle moedervlekken automatisch classificeren als benign of maligne  </w:t>
        <w:br/>
        <w:t xml:space="preserve">   D. De diameter van een plekje exact meten met een smartphonecamera</w:t>
      </w:r>
    </w:p>
    <w:p>
      <w:pPr>
        <w:pStyle w:val="ListNumber"/>
      </w:pPr>
      <w:r>
        <w:t>Welke uitspraak over sensitiviteit is juist?</w:t>
      </w:r>
    </w:p>
    <w:p>
      <w:r>
        <w:t xml:space="preserve">A. Het is het percentage mensen zonder ziekte dat een negatieve uitslag krijgt  </w:t>
        <w:br/>
        <w:t xml:space="preserve">   B. Het is het percentage mensen met ziekte dat door de test wordt gevonden  </w:t>
        <w:br/>
        <w:t xml:space="preserve">   C. Het is de kans dat een positieve testuitslag ook echt ziekte betekent  </w:t>
        <w:br/>
        <w:t xml:space="preserve">   D. Het zegt vooral iets over de kwaliteit van de labels in de dataset</w:t>
      </w:r>
    </w:p>
    <w:p>
      <w:pPr>
        <w:pStyle w:val="ListNumber"/>
      </w:pPr>
      <w:r>
        <w:t>Welke situatie heeft in deze stof de hoogste combinatie van sensitiviteit en specificiteit?</w:t>
      </w:r>
    </w:p>
    <w:p>
      <w:r>
        <w:t xml:space="preserve">A. Algemene bevolking met de ABCDE-methode  </w:t>
        <w:br/>
        <w:t xml:space="preserve">   B. Huisartsbeoordeling op basis van een foto  </w:t>
        <w:br/>
        <w:t xml:space="preserve">   C. Dermatoloog met dermatoscoop in de spreekkamer  </w:t>
        <w:br/>
        <w:t xml:space="preserve">   D. Dermatoloog op basis van een foto</w:t>
      </w:r>
    </w:p>
    <w:p>
      <w:pPr>
        <w:pStyle w:val="ListNumber"/>
      </w:pPr>
      <w:r>
        <w:t>Welke beschrijving past het best bij Deep Learning?</w:t>
      </w:r>
    </w:p>
    <w:p>
      <w:r>
        <w:t xml:space="preserve">A. De ontwikkelaar kiest handmatig kenmerken zoals kleur en grootte uit de foto  </w:t>
        <w:br/>
        <w:t xml:space="preserve">   B. Het algoritme gebruikt alleen vooraf vastgelegde regels om een diagnose te maken  </w:t>
        <w:br/>
        <w:t xml:space="preserve">   C. Het netwerk krijgt de hele foto en leert zelf welke kenmerken belangrijk zijn  </w:t>
        <w:br/>
        <w:t xml:space="preserve">   D. Het systeem werkt alleen met tekstlabels en niet met beelden</w:t>
      </w:r>
    </w:p>
    <w:p>
      <w:pPr>
        <w:pStyle w:val="ListNumber"/>
      </w:pPr>
      <w:r>
        <w:t>Wat doet een Convolutional Neural Network vooral bij beeldherkenning?</w:t>
      </w:r>
    </w:p>
    <w:p>
      <w:r>
        <w:t xml:space="preserve">A. Het haalt via filtering relevante informatie uit het beeld  </w:t>
        <w:br/>
        <w:t xml:space="preserve">   B. Het vergelijkt de foto direct met een vaste lijst van diagnosen zonder training  </w:t>
        <w:br/>
        <w:t xml:space="preserve">   C. Het berekent vooral de prevalentie in de onderzochte groep  </w:t>
        <w:br/>
        <w:t xml:space="preserve">   D. Het geeft een uitkomst op basis van de patiëntgeschiedenis zonder beeldanalyse</w:t>
      </w:r>
    </w:p>
    <w:p>
      <w:pPr>
        <w:pStyle w:val="ListNumber"/>
      </w:pPr>
      <w:r>
        <w:t>Welke gegevens zijn nodig om een Deep Learning-systeem goed te trainen?</w:t>
      </w:r>
    </w:p>
    <w:p>
      <w:r>
        <w:t xml:space="preserve">A. Alleen beelden met de afwijking die je wilt herkennen  </w:t>
        <w:br/>
        <w:t xml:space="preserve">   B. Alleen beelden zonder afwijking, zodat het systeem leert wat normaal is  </w:t>
        <w:br/>
        <w:t xml:space="preserve">   C. Beelden, labels en voorbeelden met én zonder de afwijking  </w:t>
        <w:br/>
        <w:t xml:space="preserve">   D. Alleen beelden met betrouwbare labels, ongeacht de inhoud</w:t>
      </w:r>
    </w:p>
    <w:p>
      <w:pPr>
        <w:pStyle w:val="ListNumber"/>
      </w:pPr>
      <w:r>
        <w:t>Waarom is de kwaliteit van de labels zo belangrijk bij het trainen van een model?</w:t>
      </w:r>
    </w:p>
    <w:p>
      <w:r>
        <w:t xml:space="preserve">A. Omdat labels bepalen welke camera-instelling later automatisch gekozen wordt  </w:t>
        <w:br/>
        <w:t xml:space="preserve">   B. Omdat labels de referentiestandaard vormen voor wat het systeem moet leren  </w:t>
        <w:br/>
        <w:t xml:space="preserve">   C. Omdat labels vooral nodig zijn om de specificiteit achteraf te berekenen  </w:t>
        <w:br/>
        <w:t xml:space="preserve">   D. Omdat labels alleen gebruikt worden om de testset groter te maken</w:t>
      </w:r>
    </w:p>
    <w:p>
      <w:pPr>
        <w:pStyle w:val="ListNumber"/>
      </w:pPr>
      <w:r>
        <w:t>Wat is het belangrijkste verschil tussen testen op de trainingsdata en testen op een externe dataset?</w:t>
      </w:r>
    </w:p>
    <w:p>
      <w:r>
        <w:t xml:space="preserve">A. Testen op de trainingsdata laat vooral zien of het model ook op nieuwe data generaliseert  </w:t>
        <w:br/>
        <w:t xml:space="preserve">   B. Een externe dataset is minder waardevol omdat die al bekend is bij het model  </w:t>
        <w:br/>
        <w:t xml:space="preserve">   C. Testen op trainingsdata kan een te rooskleurig beeld geven; externe data zegt meer over echte toepasbaarheid  </w:t>
        <w:br/>
        <w:t xml:space="preserve">   D. Een externe dataset is alleen nuttig als die uit exact hetzelfde ziekenhuis komt</w:t>
      </w:r>
    </w:p>
    <w:p>
      <w:pPr>
        <w:pStyle w:val="ListNumber"/>
      </w:pPr>
      <w:r>
        <w:t>Waarom is de positief voorspellende waarde bij een zeldzame aandoening vaak laag, zelfs als de test best goed is?</w:t>
      </w:r>
    </w:p>
    <w:p>
      <w:r>
        <w:t xml:space="preserve">A. Omdat sensitiviteit dan automatisch daalt  </w:t>
        <w:br/>
        <w:t xml:space="preserve">   B. Omdat bij lage prevalentie relatief veel positieve uitslagen toch fout-positief zijn  </w:t>
        <w:br/>
        <w:t xml:space="preserve">   C. Omdat specificiteit alleen nog geldig is bij veel voorkomende ziekten  </w:t>
        <w:br/>
        <w:t xml:space="preserve">   D. Omdat de test dan alleen geschikt is voor mensen met huidtype 1</w:t>
      </w:r>
    </w:p>
    <w:p>
      <w:pPr>
        <w:pStyle w:val="ListNumber"/>
      </w:pPr>
      <w:r>
        <w:t>Wat is een logisch effect van gerichte inzet van een huidkanker-app bij mensen met hoger risico?</w:t>
      </w:r>
    </w:p>
    <w:p>
      <w:r>
        <w:t xml:space="preserve">A. De PPV daalt, omdat de test meer mensen met klachten bereikt  </w:t>
        <w:br/>
        <w:t xml:space="preserve">   B. Het aantal fout-positieve verwijzingen neemt toe, omdat de groep kleiner is  </w:t>
        <w:br/>
        <w:t xml:space="preserve">   C. De PPV stijgt waarschijnlijk en het aantal fout-positieven daalt  </w:t>
        <w:br/>
        <w:t xml:space="preserve">   D. De sensitiviteit wordt altijd lager, ongeacht de risicogroep</w:t>
      </w:r>
    </w:p>
    <w:p>
      <w:pPr>
        <w:pStyle w:val="ListNumber"/>
      </w:pPr>
      <w:r>
        <w:t>Welke combinatie past het best bij een verhoogd risico waarop een app gericht kan worden ingezet?</w:t>
      </w:r>
    </w:p>
    <w:p>
      <w:r>
        <w:t xml:space="preserve">A. Jonge leeftijd, donker huidtype, weinig moedervlekken  </w:t>
        <w:br/>
        <w:t xml:space="preserve">   B. Leeftijd 50+, zonverbranding op jonge leeftijd, hoog aantal moedervlekken  </w:t>
        <w:br/>
        <w:t xml:space="preserve">   C. Leeftijd onder 30, geen zonblootstelling, geen voorgeschiedenis  </w:t>
        <w:br/>
        <w:t xml:space="preserve">   D. Alleen het hebben van een smartphone en een recente foto</w:t>
      </w:r>
    </w:p>
    <w:p>
      <w:pPr>
        <w:pStyle w:val="ListNumber"/>
      </w:pPr>
      <w:r>
        <w:t>Waarom kan een algoritme door bias minder goed werken op gepigmenteerde huid?</w:t>
      </w:r>
    </w:p>
    <w:p>
      <w:r>
        <w:t xml:space="preserve">A. Omdat het netwerk dan te weinig neuronen heeft om kleurverschillen te verwerken  </w:t>
        <w:br/>
        <w:t xml:space="preserve">   B. Omdat veel trainingsdata afkomstig zijn van mensen met een lichte huid  </w:t>
        <w:br/>
        <w:t xml:space="preserve">   C. Omdat gepigmenteerde huid nooit op foto’s herkend kan worden  </w:t>
        <w:br/>
        <w:t xml:space="preserve">   D. Omdat bias alleen ontstaat door foutieve labels, niet door de samenstelling van de dataset</w:t>
      </w:r>
    </w:p>
    <w:p>
      <w:pPr>
        <w:pStyle w:val="ListNumber"/>
      </w:pPr>
      <w:r>
        <w:t>Welke situatie kan het algoritme in de war brengen doordat het een onbedoeld verband leert?</w:t>
      </w:r>
    </w:p>
    <w:p>
      <w:r>
        <w:t xml:space="preserve">A. Een huidafwijking naast een liniaal op de foto  </w:t>
        <w:br/>
        <w:t xml:space="preserve">   B. Een huidafwijking die asymmetrisch is  </w:t>
        <w:br/>
        <w:t xml:space="preserve">   C. Een afwijking met meerdere kleurtinten  </w:t>
        <w:br/>
        <w:t xml:space="preserve">   D. Een foto die genomen is met een smartphone in plaats van een dermatoscoop</w:t>
      </w:r>
    </w:p>
    <w:p>
      <w:pPr>
        <w:pStyle w:val="ListNumber"/>
      </w:pPr>
      <w:r>
        <w:t>Wat past het best bij een preventieve app zoals Sunface / UV-selfie?</w:t>
      </w:r>
    </w:p>
    <w:p>
      <w:r>
        <w:t xml:space="preserve">A. Ze behandelt UV-schade direct met software en voorkomt zo zonnebrand  </w:t>
        <w:br/>
        <w:t xml:space="preserve">   B. Ze maakt zichtbaar wat langdurige UV-blootstelling met de huid kan doen en kan gedrag beïnvloeden  </w:t>
        <w:br/>
        <w:t xml:space="preserve">   C. Ze is vooral bedoeld om bestaande melanomen te classificeren op basis van een foto  </w:t>
        <w:br/>
        <w:t xml:space="preserve">   D. Ze werkt alleen als de gebruiker al huidkanker heeft gehad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