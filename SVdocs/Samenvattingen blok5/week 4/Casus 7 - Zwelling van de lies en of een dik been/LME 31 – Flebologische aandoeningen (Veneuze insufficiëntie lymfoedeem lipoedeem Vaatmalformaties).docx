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31 – Flebologische aandoeningen (Veneuze insufficiëntie lymfoedeem lipoedeem Vaatmalformaties)</w:t>
      </w:r>
    </w:p>
    <w:p>
      <w:r>
        <w:t>(Nog geen samenvatting.md — draai lme_summarize.py voor deze LME.)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