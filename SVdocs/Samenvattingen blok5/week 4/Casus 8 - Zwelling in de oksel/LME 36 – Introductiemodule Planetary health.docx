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36 – Introductiemodule Planetary health</w:t>
      </w:r>
    </w:p>
    <w:p>
      <w:pPr>
        <w:pStyle w:val="Heading4"/>
      </w:pPr>
      <w:r>
        <w:t>Leerdoelen</w:t>
      </w:r>
    </w:p>
    <w:p>
      <w:r>
        <w:t>Na het doornemen van deze stof kun je:</w:t>
      </w:r>
    </w:p>
    <w:p>
      <w:pPr>
        <w:pStyle w:val="ListBullet"/>
      </w:pPr>
      <w:r>
        <w:t xml:space="preserve">het concept </w:t>
      </w:r>
      <w:r>
        <w:rPr>
          <w:b/>
        </w:rPr>
        <w:t>planetary health</w:t>
      </w:r>
      <w:r>
        <w:t xml:space="preserve"> uitleggen;</w:t>
      </w:r>
    </w:p>
    <w:p>
      <w:pPr>
        <w:pStyle w:val="ListBullet"/>
      </w:pPr>
      <w:r>
        <w:rPr>
          <w:b/>
        </w:rPr>
        <w:t>voorbeelden geven van door de mens veroorzaakte veranderingen in natuurlijke systemen</w:t>
      </w:r>
      <w:r>
        <w:t xml:space="preserve"> op aarde en de gevolgen daarvan voor de gezondheid benoemen;</w:t>
      </w:r>
    </w:p>
    <w:p>
      <w:pPr>
        <w:pStyle w:val="ListBullet"/>
      </w:pPr>
      <w:r>
        <w:rPr>
          <w:b/>
        </w:rPr>
        <w:t>directe en indirecte gezondheidseffecten van klimaatverandering</w:t>
      </w:r>
      <w:r>
        <w:t xml:space="preserve"> noemen en de oorzaken daarvan uitleggen.</w:t>
      </w:r>
    </w:p>
    <w:p>
      <w:pPr>
        <w:pStyle w:val="Heading4"/>
      </w:pPr>
      <w:r>
        <w:t>Planetary health: gezondheid van mens én planeet</w:t>
      </w:r>
    </w:p>
    <w:p>
      <w:r>
        <w:rPr>
          <w:b/>
        </w:rPr>
        <w:t>Planetary health</w:t>
      </w:r>
      <w:r>
        <w:t xml:space="preserve"> gaat over meer dan alleen klimaatverandering. Het idee is dat de gezondheid van mensen niet los te zien is van de gezondheid van de planeet. Een gezonde planeet en gezonde mensen horen dus bij elkaar. Als natuurlijke systemen op aarde veranderen door menselijk handelen, heeft dat gevolgen voor de gezondheid van mensen, dieren en ecosystemen.</w:t>
      </w:r>
    </w:p>
    <w:p>
      <w:r>
        <w:t xml:space="preserve">Voorbeelden van zulke veranderingen zijn </w:t>
      </w:r>
      <w:r>
        <w:rPr>
          <w:b/>
        </w:rPr>
        <w:t>verlies van biodiversiteit</w:t>
      </w:r>
      <w:r>
        <w:t xml:space="preserve">, </w:t>
      </w:r>
      <w:r>
        <w:rPr>
          <w:b/>
        </w:rPr>
        <w:t>vervuiling van bodem, water en lucht</w:t>
      </w:r>
      <w:r>
        <w:t xml:space="preserve">, </w:t>
      </w:r>
      <w:r>
        <w:rPr>
          <w:b/>
        </w:rPr>
        <w:t>ontbossing</w:t>
      </w:r>
      <w:r>
        <w:t xml:space="preserve"> en </w:t>
      </w:r>
      <w:r>
        <w:rPr>
          <w:b/>
        </w:rPr>
        <w:t>verzuring van oceanen</w:t>
      </w:r>
      <w:r>
        <w:t>. Het gaat dus om bredere milieuschade dan alleen opwarming van de aarde.</w:t>
      </w:r>
    </w:p>
    <w:p>
      <w:r>
        <w:rPr>
          <w:b/>
        </w:rPr>
        <w:t>Aandacht-vraag:</w:t>
      </w:r>
      <w:r>
        <w:t xml:space="preserve"> Wat bedoelen we met *planetary health*?  </w:t>
        <w:br/>
      </w:r>
      <w:r>
        <w:rPr>
          <w:b/>
        </w:rPr>
        <w:t>Mini-antwoord:</w:t>
      </w:r>
      <w:r>
        <w:t xml:space="preserve"> Dat de gezondheid van mensen direct samenhangt met de gezondheid van de leefomgeving en de aarde.</w:t>
      </w:r>
    </w:p>
    <w:p>
      <w:pPr>
        <w:pStyle w:val="Heading5"/>
      </w:pPr>
      <w:r>
        <w:t>Tabel 1. Voorbeelden van door de mens veroorzaakte veranderingen en hun betekenis</w:t>
      </w:r>
    </w:p>
    <w:tbl>
      <w:tblPr>
        <w:tblStyle w:val="TableGrid"/>
        <w:tblW w:type="auto" w:w="0"/>
        <w:tblLook w:firstColumn="1" w:firstRow="1" w:lastColumn="0" w:lastRow="0" w:noHBand="0" w:noVBand="1" w:val="04A0"/>
      </w:tblPr>
      <w:tblGrid>
        <w:gridCol w:w="4320"/>
        <w:gridCol w:w="4320"/>
      </w:tblGrid>
      <w:tr>
        <w:tc>
          <w:tcPr>
            <w:tcW w:type="dxa" w:w="4320"/>
          </w:tcPr>
          <w:p>
            <w:r>
              <w:t>Verandering in het natuurlijke systeem</w:t>
            </w:r>
          </w:p>
        </w:tc>
        <w:tc>
          <w:tcPr>
            <w:tcW w:type="dxa" w:w="4320"/>
          </w:tcPr>
          <w:p>
            <w:r>
              <w:t>Mogelijke betekenis voor gezondheid</w:t>
            </w:r>
          </w:p>
        </w:tc>
      </w:tr>
      <w:tr>
        <w:tc>
          <w:tcPr>
            <w:tcW w:type="dxa" w:w="4320"/>
          </w:tcPr>
          <w:p>
            <w:r>
              <w:t>Verlies van biodiversiteit</w:t>
            </w:r>
          </w:p>
        </w:tc>
        <w:tc>
          <w:tcPr>
            <w:tcW w:type="dxa" w:w="4320"/>
          </w:tcPr>
          <w:p>
            <w:r>
              <w:t>Verstoring van ecosystemen en natuurlijke balans</w:t>
            </w:r>
          </w:p>
        </w:tc>
      </w:tr>
      <w:tr>
        <w:tc>
          <w:tcPr>
            <w:tcW w:type="dxa" w:w="4320"/>
          </w:tcPr>
          <w:p>
            <w:r>
              <w:t>Vervuiling van bodem, water en lucht</w:t>
            </w:r>
          </w:p>
        </w:tc>
        <w:tc>
          <w:tcPr>
            <w:tcW w:type="dxa" w:w="4320"/>
          </w:tcPr>
          <w:p>
            <w:r>
              <w:t>Slechtere leefomgeving en meer gezondheidsrisico’s</w:t>
            </w:r>
          </w:p>
        </w:tc>
      </w:tr>
      <w:tr>
        <w:tc>
          <w:tcPr>
            <w:tcW w:type="dxa" w:w="4320"/>
          </w:tcPr>
          <w:p>
            <w:r>
              <w:t>Ontbossing</w:t>
            </w:r>
          </w:p>
        </w:tc>
        <w:tc>
          <w:tcPr>
            <w:tcW w:type="dxa" w:w="4320"/>
          </w:tcPr>
          <w:p>
            <w:r>
              <w:t>Verandering van leefgebieden en meer verstoring van systemen</w:t>
            </w:r>
          </w:p>
        </w:tc>
      </w:tr>
      <w:tr>
        <w:tc>
          <w:tcPr>
            <w:tcW w:type="dxa" w:w="4320"/>
          </w:tcPr>
          <w:p>
            <w:r>
              <w:t>Verzuring van oceanen</w:t>
            </w:r>
          </w:p>
        </w:tc>
        <w:tc>
          <w:tcPr>
            <w:tcW w:type="dxa" w:w="4320"/>
          </w:tcPr>
          <w:p>
            <w:r>
              <w:t>Schade aan mariene ecosystemen</w:t>
            </w:r>
          </w:p>
        </w:tc>
      </w:tr>
    </w:tbl>
    <w:p>
      <w:pPr>
        <w:pStyle w:val="Heading4"/>
      </w:pPr>
      <w:r>
        <w:t>Klimaatverandering en gezondheid: directe en indirecte effecten</w:t>
      </w:r>
    </w:p>
    <w:p>
      <w:r>
        <w:t xml:space="preserve">Klimaatverandering heeft </w:t>
      </w:r>
      <w:r>
        <w:rPr>
          <w:b/>
        </w:rPr>
        <w:t>directe</w:t>
      </w:r>
      <w:r>
        <w:t xml:space="preserve"> en </w:t>
      </w:r>
      <w:r>
        <w:rPr>
          <w:b/>
        </w:rPr>
        <w:t>indirecte</w:t>
      </w:r>
      <w:r>
        <w:t xml:space="preserve"> gevolgen voor de gezondheid. Directe gevolgen hangen meteen samen met hitte of luchtvervuiling. Indirecte gevolgen ontstaan via bijvoorbeeld voedseltekorten, verspreiding van infectieziekten, migratie of conflicten.</w:t>
      </w:r>
    </w:p>
    <w:p>
      <w:pPr>
        <w:pStyle w:val="Heading5"/>
      </w:pPr>
      <w:r>
        <w:t>Tabel 2. Belangrijkste gezondheidseffecten van klimaatverandering</w:t>
      </w:r>
    </w:p>
    <w:tbl>
      <w:tblPr>
        <w:tblStyle w:val="TableGrid"/>
        <w:tblW w:type="auto" w:w="0"/>
        <w:tblLook w:firstColumn="1" w:firstRow="1" w:lastColumn="0" w:lastRow="0" w:noHBand="0" w:noVBand="1" w:val="04A0"/>
      </w:tblPr>
      <w:tblGrid>
        <w:gridCol w:w="2880"/>
        <w:gridCol w:w="2880"/>
        <w:gridCol w:w="2880"/>
      </w:tblGrid>
      <w:tr>
        <w:tc>
          <w:tcPr>
            <w:tcW w:type="dxa" w:w="2880"/>
          </w:tcPr>
          <w:p>
            <w:r>
              <w:t>Thema</w:t>
            </w:r>
          </w:p>
        </w:tc>
        <w:tc>
          <w:tcPr>
            <w:tcW w:type="dxa" w:w="2880"/>
          </w:tcPr>
          <w:p>
            <w:r>
              <w:t>Kernmechanisme</w:t>
            </w:r>
          </w:p>
        </w:tc>
        <w:tc>
          <w:tcPr>
            <w:tcW w:type="dxa" w:w="2880"/>
          </w:tcPr>
          <w:p>
            <w:r>
              <w:t>Voorbeelden van gevolgen</w:t>
            </w:r>
          </w:p>
        </w:tc>
      </w:tr>
      <w:tr>
        <w:tc>
          <w:tcPr>
            <w:tcW w:type="dxa" w:w="2880"/>
          </w:tcPr>
          <w:p>
            <w:r>
              <w:t>Infectieziekten</w:t>
            </w:r>
          </w:p>
        </w:tc>
        <w:tc>
          <w:tcPr>
            <w:tcW w:type="dxa" w:w="2880"/>
          </w:tcPr>
          <w:p>
            <w:r>
              <w:t>Verandering in temperatuur, neerslag, leefgebied en vectoren</w:t>
            </w:r>
          </w:p>
        </w:tc>
        <w:tc>
          <w:tcPr>
            <w:tcW w:type="dxa" w:w="2880"/>
          </w:tcPr>
          <w:p>
            <w:r>
              <w:t>Malaria, dengue</w:t>
            </w:r>
          </w:p>
        </w:tc>
      </w:tr>
      <w:tr>
        <w:tc>
          <w:tcPr>
            <w:tcW w:type="dxa" w:w="2880"/>
          </w:tcPr>
          <w:p>
            <w:r>
              <w:t>Voeding</w:t>
            </w:r>
          </w:p>
        </w:tc>
        <w:tc>
          <w:tcPr>
            <w:tcW w:type="dxa" w:w="2880"/>
          </w:tcPr>
          <w:p>
            <w:r>
              <w:t>Minder voedselzekerheid en lagere voedingswaarde</w:t>
            </w:r>
          </w:p>
        </w:tc>
        <w:tc>
          <w:tcPr>
            <w:tcW w:type="dxa" w:w="2880"/>
          </w:tcPr>
          <w:p>
            <w:r>
              <w:t>Ondervoeding, voedingcrisis</w:t>
            </w:r>
          </w:p>
        </w:tc>
      </w:tr>
      <w:tr>
        <w:tc>
          <w:tcPr>
            <w:tcW w:type="dxa" w:w="2880"/>
          </w:tcPr>
          <w:p>
            <w:r>
              <w:t>Hitte</w:t>
            </w:r>
          </w:p>
        </w:tc>
        <w:tc>
          <w:tcPr>
            <w:tcW w:type="dxa" w:w="2880"/>
          </w:tcPr>
          <w:p>
            <w:r>
              <w:t>Hitte en vochtigheid verhogen risico</w:t>
            </w:r>
          </w:p>
        </w:tc>
        <w:tc>
          <w:tcPr>
            <w:tcW w:type="dxa" w:w="2880"/>
          </w:tcPr>
          <w:p>
            <w:r>
              <w:t>Heat exhaustion, heat stroke, sterfte</w:t>
            </w:r>
          </w:p>
        </w:tc>
      </w:tr>
      <w:tr>
        <w:tc>
          <w:tcPr>
            <w:tcW w:type="dxa" w:w="2880"/>
          </w:tcPr>
          <w:p>
            <w:r>
              <w:t>Luchtvervuiling</w:t>
            </w:r>
          </w:p>
        </w:tc>
        <w:tc>
          <w:tcPr>
            <w:tcW w:type="dxa" w:w="2880"/>
          </w:tcPr>
          <w:p>
            <w:r>
              <w:t>Meer schadelijke luchtcomponenten, zoals ozon aan de grond</w:t>
            </w:r>
          </w:p>
        </w:tc>
        <w:tc>
          <w:tcPr>
            <w:tcW w:type="dxa" w:w="2880"/>
          </w:tcPr>
          <w:p>
            <w:r>
              <w:t>Longklachten, astma, COPD-verergering</w:t>
            </w:r>
          </w:p>
        </w:tc>
      </w:tr>
      <w:tr>
        <w:tc>
          <w:tcPr>
            <w:tcW w:type="dxa" w:w="2880"/>
          </w:tcPr>
          <w:p>
            <w:r>
              <w:t>Allergieën</w:t>
            </w:r>
          </w:p>
        </w:tc>
        <w:tc>
          <w:tcPr>
            <w:tcW w:type="dxa" w:w="2880"/>
          </w:tcPr>
          <w:p>
            <w:r>
              <w:t>Langere pollenperiode en meer pollenproductie</w:t>
            </w:r>
          </w:p>
        </w:tc>
        <w:tc>
          <w:tcPr>
            <w:tcW w:type="dxa" w:w="2880"/>
          </w:tcPr>
          <w:p>
            <w:r>
              <w:t>Allergische rhinitis, astma-aanvallen</w:t>
            </w:r>
          </w:p>
        </w:tc>
      </w:tr>
      <w:tr>
        <w:tc>
          <w:tcPr>
            <w:tcW w:type="dxa" w:w="2880"/>
          </w:tcPr>
          <w:p>
            <w:r>
              <w:t>Migratie en conflict</w:t>
            </w:r>
          </w:p>
        </w:tc>
        <w:tc>
          <w:tcPr>
            <w:tcW w:type="dxa" w:w="2880"/>
          </w:tcPr>
          <w:p>
            <w:r>
              <w:t>Klimaatstress en leefomstandigheden</w:t>
            </w:r>
          </w:p>
        </w:tc>
        <w:tc>
          <w:tcPr>
            <w:tcW w:type="dxa" w:w="2880"/>
          </w:tcPr>
          <w:p>
            <w:r>
              <w:t>Gedwongen verplaatsing, conflict</w:t>
            </w:r>
          </w:p>
        </w:tc>
      </w:tr>
    </w:tbl>
    <w:p>
      <w:pPr>
        <w:pStyle w:val="Heading5"/>
      </w:pPr>
      <w:r>
        <w:t>Infectieziekten</w:t>
      </w:r>
    </w:p>
    <w:p>
      <w:r>
        <w:t xml:space="preserve">Klimaatverandering beïnvloedt het optreden en de verspreiding van infectieziekten. Vooral </w:t>
      </w:r>
      <w:r>
        <w:rPr>
          <w:b/>
        </w:rPr>
        <w:t>vectorgebonden ziekten</w:t>
      </w:r>
      <w:r>
        <w:t xml:space="preserve"> spelen hierbij een rol. *Vector-borne* betekent dat een ziekte wordt overgedragen via een tussendrager, bijvoorbeeld een mug.</w:t>
      </w:r>
    </w:p>
    <w:p>
      <w:r>
        <w:t xml:space="preserve">Wereldwijd veroorzaken vectorgebonden ziekten ongeveer </w:t>
      </w:r>
      <w:r>
        <w:rPr>
          <w:b/>
        </w:rPr>
        <w:t>een miljoen sterfgevallen</w:t>
      </w:r>
      <w:r>
        <w:t xml:space="preserve"> en infecteren ze bijna </w:t>
      </w:r>
      <w:r>
        <w:rPr>
          <w:b/>
        </w:rPr>
        <w:t>een miljard mensen per jaar</w:t>
      </w:r>
      <w:r>
        <w:t xml:space="preserve">. Dat laat zien hoe groot de impact kan zijn. Voorbeelden zijn </w:t>
      </w:r>
      <w:r>
        <w:rPr>
          <w:b/>
        </w:rPr>
        <w:t>dengue</w:t>
      </w:r>
      <w:r>
        <w:t xml:space="preserve">, </w:t>
      </w:r>
      <w:r>
        <w:rPr>
          <w:b/>
        </w:rPr>
        <w:t>Zika</w:t>
      </w:r>
      <w:r>
        <w:t xml:space="preserve"> en </w:t>
      </w:r>
      <w:r>
        <w:rPr>
          <w:b/>
        </w:rPr>
        <w:t>malaria</w:t>
      </w:r>
      <w:r>
        <w:t>.</w:t>
      </w:r>
    </w:p>
    <w:p>
      <w:r>
        <w:t xml:space="preserve">Klimaat en landoppervlak zijn belangrijk voor de verspreiding van deze ziekten. </w:t>
      </w:r>
      <w:r>
        <w:rPr>
          <w:b/>
        </w:rPr>
        <w:t>Stijgende temperaturen</w:t>
      </w:r>
      <w:r>
        <w:t xml:space="preserve"> vergroten de gebieden waarin bijvoorbeeld malaria en dengue goed kunnen voorkomen. Ook </w:t>
      </w:r>
      <w:r>
        <w:rPr>
          <w:b/>
        </w:rPr>
        <w:t>overstromingen</w:t>
      </w:r>
      <w:r>
        <w:t xml:space="preserve"> en </w:t>
      </w:r>
      <w:r>
        <w:rPr>
          <w:b/>
        </w:rPr>
        <w:t>droogte</w:t>
      </w:r>
      <w:r>
        <w:t xml:space="preserve"> verhogen het risico op ziekte.</w:t>
      </w:r>
    </w:p>
    <w:p>
      <w:r>
        <w:t xml:space="preserve">Een belangrijk punt is dat de opkomst en verspreiding van vectorgebonden ziekten ook wordt versterkt door menselijk handelen, zoals </w:t>
      </w:r>
      <w:r>
        <w:rPr>
          <w:b/>
        </w:rPr>
        <w:t>ontbossing</w:t>
      </w:r>
      <w:r>
        <w:t xml:space="preserve">, </w:t>
      </w:r>
      <w:r>
        <w:rPr>
          <w:b/>
        </w:rPr>
        <w:t>verstedelijking</w:t>
      </w:r>
      <w:r>
        <w:t xml:space="preserve"> en </w:t>
      </w:r>
      <w:r>
        <w:rPr>
          <w:b/>
        </w:rPr>
        <w:t>mobiliteit</w:t>
      </w:r>
      <w:r>
        <w:t>.</w:t>
      </w:r>
    </w:p>
    <w:p>
      <w:r>
        <w:t xml:space="preserve">Bij </w:t>
      </w:r>
      <w:r>
        <w:rPr>
          <w:b/>
        </w:rPr>
        <w:t>malaria</w:t>
      </w:r>
      <w:r>
        <w:t xml:space="preserve"> is er sterke samenhang met klimaatcondities. Malaria varieert seizoensgebonden in endemische gebieden en is waarschijnlijk de vectorgebonden ziekte die het gevoeligst is voor langetermijnklimaatverandering. In de geschiedenis is bijvoorbeeld gezien dat in een riviergeïrrigeerde regio in Punjab malaria-epidemieën optraden bij veel moessonregen en hoge luchtvochtigheid, omdat muggen dan beter kunnen broeden en overleven. Ook is beschreven dat het epidemierisico ongeveer </w:t>
      </w:r>
      <w:r>
        <w:rPr>
          <w:b/>
        </w:rPr>
        <w:t>vijf keer</w:t>
      </w:r>
      <w:r>
        <w:t xml:space="preserve"> hoger kan zijn in het jaar na een </w:t>
      </w:r>
      <w:r>
        <w:rPr>
          <w:b/>
        </w:rPr>
        <w:t>El Niño</w:t>
      </w:r>
      <w:r>
        <w:t>-gebeurtenis, een warm weerpatroon.</w:t>
      </w:r>
    </w:p>
    <w:p>
      <w:r>
        <w:t xml:space="preserve">Bij </w:t>
      </w:r>
      <w:r>
        <w:rPr>
          <w:b/>
        </w:rPr>
        <w:t>dengue</w:t>
      </w:r>
      <w:r>
        <w:t xml:space="preserve"> zie je hetzelfde principe: gebieden die vroeger te koud waren, kunnen door opwarming geschikt worden voor transmissie. In Nepal trad in 2006 de eerste dengue-uitbraak op, waarna de incidentie sterk toenam. Waar dengue vroeger maar in een klein aantal landen voorkwam, is het inmiddels veel breder verspreid.</w:t>
      </w:r>
    </w:p>
    <w:p>
      <w:r>
        <w:rPr>
          <w:b/>
        </w:rPr>
        <w:t>Aandacht-vraag:</w:t>
      </w:r>
      <w:r>
        <w:t xml:space="preserve"> Waarom verspreiden vectorgebonden ziekten zich makkelijker bij klimaatverandering?  </w:t>
        <w:br/>
      </w:r>
      <w:r>
        <w:rPr>
          <w:b/>
        </w:rPr>
        <w:t>Mini-antwoord:</w:t>
      </w:r>
      <w:r>
        <w:t xml:space="preserve"> Omdat temperatuur, neerslag en leefgebied van vectoren zoals muggen veranderen, waardoor zij zich op meer plaatsen kunnen handhaven.</w:t>
      </w:r>
    </w:p>
    <w:p>
      <w:pPr>
        <w:pStyle w:val="Heading5"/>
      </w:pPr>
      <w:r>
        <w:t>Voeding en voedselzekerheid</w:t>
      </w:r>
    </w:p>
    <w:p>
      <w:r>
        <w:t xml:space="preserve">Klimaatverandering zet de voedselvoorziening wereldwijd onder druk. </w:t>
      </w:r>
      <w:r>
        <w:rPr>
          <w:b/>
        </w:rPr>
        <w:t>Overstromingen, droogtes, orkanen, hittegolven en bosbranden</w:t>
      </w:r>
      <w:r>
        <w:t xml:space="preserve"> kunnen opbrengsten van landbouwgewassen verlagen, vee vernietigen en voedseltransport verstoren. Daarnaast zorgt een stijgende </w:t>
      </w:r>
      <w:r>
        <w:rPr>
          <w:b/>
        </w:rPr>
        <w:t>CO2-concentratie</w:t>
      </w:r>
      <w:r>
        <w:t xml:space="preserve"> ervoor dat gewassen zoals rijst en tarwe </w:t>
      </w:r>
      <w:r>
        <w:rPr>
          <w:b/>
        </w:rPr>
        <w:t>minder voedzaam</w:t>
      </w:r>
      <w:r>
        <w:t xml:space="preserve"> kunnen worden.</w:t>
      </w:r>
    </w:p>
    <w:p>
      <w:r>
        <w:t xml:space="preserve">Dat is belangrijk, omdat ongeveer </w:t>
      </w:r>
      <w:r>
        <w:rPr>
          <w:b/>
        </w:rPr>
        <w:t>800 miljoen mensen</w:t>
      </w:r>
      <w:r>
        <w:t xml:space="preserve"> wereldwijd te weinig voedsel hebben en nog veel meer mensen tekorten hebben aan essentiële voedingsstoffen. Bovendien haalt ongeveer </w:t>
      </w:r>
      <w:r>
        <w:rPr>
          <w:b/>
        </w:rPr>
        <w:t>76% van de wereldbevolking</w:t>
      </w:r>
      <w:r>
        <w:t xml:space="preserve"> het merendeel van de voedingsstoffen uit planten. De hele wereldbevolking is dus direct of indirect afhankelijk van plantopbrengst.</w:t>
      </w:r>
    </w:p>
    <w:p>
      <w:r>
        <w:t>Een duidelijke keten is:</w:t>
      </w:r>
    </w:p>
    <w:p>
      <w:r>
        <w:rPr>
          <w:b/>
        </w:rPr>
        <w:t>droogte → watertekort → mislukte oogst → voedingcrisis → ondervoeding → neonatale morbiditeit en mortaliteit</w:t>
      </w:r>
    </w:p>
    <w:p>
      <w:r>
        <w:t>Dat betekent dat klimaatverandering niet alleen volwassenen raakt, maar ook de gezondheid van pasgeborenen kan beïnvloeden.</w:t>
      </w:r>
    </w:p>
    <w:p>
      <w:pPr>
        <w:pStyle w:val="Heading5"/>
      </w:pPr>
      <w:r>
        <w:t>Hittegerelateerde aandoeningen</w:t>
      </w:r>
    </w:p>
    <w:p>
      <w:r>
        <w:t xml:space="preserve">Hitte is een direct en belangrijk gezondheidseffect van klimaatverandering. Daarbij is niet alleen de temperatuur van belang, maar ook de </w:t>
      </w:r>
      <w:r>
        <w:rPr>
          <w:b/>
        </w:rPr>
        <w:t>luchtvochtigheid</w:t>
      </w:r>
      <w:r>
        <w:t xml:space="preserve">. De combinatie van beide wordt weergegeven met de </w:t>
      </w:r>
      <w:r>
        <w:rPr>
          <w:b/>
        </w:rPr>
        <w:t>heat index</w:t>
      </w:r>
      <w:r>
        <w:t>. Dit is de “gevoels-temperatuur”: het laat beter zien hoe gevaarlijk warmte is voor het lichaam dan temperatuur alleen.</w:t>
      </w:r>
    </w:p>
    <w:p>
      <w:r>
        <w:t>Waarom is vochtige warmte gevaarlijker? Omdat het lichaam warmte minder goed kwijt kan als de lucht al veel vocht bevat. Daardoor loopt de temperatuur sneller op.</w:t>
      </w:r>
    </w:p>
    <w:p>
      <w:r>
        <w:rPr>
          <w:b/>
        </w:rPr>
        <w:t>Heat exhaustion</w:t>
      </w:r>
      <w:r>
        <w:t xml:space="preserve"> is een matig gevaarlijke toestand die snel aandacht vraagt. </w:t>
      </w:r>
      <w:r>
        <w:rPr>
          <w:b/>
        </w:rPr>
        <w:t>Heat stroke</w:t>
      </w:r>
      <w:r>
        <w:t xml:space="preserve"> is de ernstigste vorm en is een </w:t>
      </w:r>
      <w:r>
        <w:rPr>
          <w:b/>
        </w:rPr>
        <w:t>levensbedreigende medische noodsituatie</w:t>
      </w:r>
      <w:r>
        <w:t>. Bij een hitteberoerte raakt het lichaam oververhit en kan er schade ontstaan aan hersenen, zenuwen en andere orgaansystemen, met zelfs de dood als gevolg.</w:t>
      </w:r>
    </w:p>
    <w:p>
      <w:pPr>
        <w:pStyle w:val="Heading5"/>
      </w:pPr>
      <w:r>
        <w:t>Tabel 3. Hittegerelateerde begrippen</w:t>
      </w:r>
    </w:p>
    <w:tbl>
      <w:tblPr>
        <w:tblStyle w:val="TableGrid"/>
        <w:tblW w:type="auto" w:w="0"/>
        <w:tblLook w:firstColumn="1" w:firstRow="1" w:lastColumn="0" w:lastRow="0" w:noHBand="0" w:noVBand="1" w:val="04A0"/>
      </w:tblPr>
      <w:tblGrid>
        <w:gridCol w:w="4320"/>
        <w:gridCol w:w="4320"/>
      </w:tblGrid>
      <w:tr>
        <w:tc>
          <w:tcPr>
            <w:tcW w:type="dxa" w:w="4320"/>
          </w:tcPr>
          <w:p>
            <w:r>
              <w:t>Begrip</w:t>
            </w:r>
          </w:p>
        </w:tc>
        <w:tc>
          <w:tcPr>
            <w:tcW w:type="dxa" w:w="4320"/>
          </w:tcPr>
          <w:p>
            <w:r>
              <w:t>Betekenis</w:t>
            </w:r>
          </w:p>
        </w:tc>
      </w:tr>
      <w:tr>
        <w:tc>
          <w:tcPr>
            <w:tcW w:type="dxa" w:w="4320"/>
          </w:tcPr>
          <w:p>
            <w:r>
              <w:t>Heat index</w:t>
            </w:r>
          </w:p>
        </w:tc>
        <w:tc>
          <w:tcPr>
            <w:tcW w:type="dxa" w:w="4320"/>
          </w:tcPr>
          <w:p>
            <w:r>
              <w:t>Combinatie van temperatuur en luchtvochtigheid</w:t>
            </w:r>
          </w:p>
        </w:tc>
      </w:tr>
      <w:tr>
        <w:tc>
          <w:tcPr>
            <w:tcW w:type="dxa" w:w="4320"/>
          </w:tcPr>
          <w:p>
            <w:r>
              <w:t>Heat exhaustion</w:t>
            </w:r>
          </w:p>
        </w:tc>
        <w:tc>
          <w:tcPr>
            <w:tcW w:type="dxa" w:w="4320"/>
          </w:tcPr>
          <w:p>
            <w:r>
              <w:t>Matig gevaarlijke hittegerelateerde toestand</w:t>
            </w:r>
          </w:p>
        </w:tc>
      </w:tr>
      <w:tr>
        <w:tc>
          <w:tcPr>
            <w:tcW w:type="dxa" w:w="4320"/>
          </w:tcPr>
          <w:p>
            <w:r>
              <w:t>Heat stroke</w:t>
            </w:r>
          </w:p>
        </w:tc>
        <w:tc>
          <w:tcPr>
            <w:tcW w:type="dxa" w:w="4320"/>
          </w:tcPr>
          <w:p>
            <w:r>
              <w:t>Ernstigste vorm; levensbedreigende oververhitting</w:t>
            </w:r>
          </w:p>
        </w:tc>
      </w:tr>
      <w:tr>
        <w:tc>
          <w:tcPr>
            <w:tcW w:type="dxa" w:w="4320"/>
          </w:tcPr>
          <w:p>
            <w:r>
              <w:t>Dehydratie</w:t>
            </w:r>
          </w:p>
        </w:tc>
        <w:tc>
          <w:tcPr>
            <w:tcW w:type="dxa" w:w="4320"/>
          </w:tcPr>
          <w:p>
            <w:r>
              <w:t>Uitdroging door verlies van vocht</w:t>
            </w:r>
          </w:p>
        </w:tc>
      </w:tr>
      <w:tr>
        <w:tc>
          <w:tcPr>
            <w:tcW w:type="dxa" w:w="4320"/>
          </w:tcPr>
          <w:p>
            <w:r>
              <w:t>Elektrostatische stoornissen</w:t>
            </w:r>
          </w:p>
        </w:tc>
        <w:tc>
          <w:tcPr>
            <w:tcW w:type="dxa" w:w="4320"/>
          </w:tcPr>
          <w:p>
            <w:r>
              <w:t>Verstoringen in zouten en vochtbalans</w:t>
            </w:r>
          </w:p>
        </w:tc>
      </w:tr>
    </w:tbl>
    <w:p>
      <w:r>
        <w:t xml:space="preserve">De gevolgen van extreme hitte zijn breed. Hitte kan </w:t>
      </w:r>
      <w:r>
        <w:rPr>
          <w:b/>
        </w:rPr>
        <w:t>uitdroging</w:t>
      </w:r>
      <w:r>
        <w:t xml:space="preserve"> veroorzaken en bestaande aandoeningen verergeren, zoals </w:t>
      </w:r>
      <w:r>
        <w:rPr>
          <w:b/>
        </w:rPr>
        <w:t>astma</w:t>
      </w:r>
      <w:r>
        <w:t xml:space="preserve">, </w:t>
      </w:r>
      <w:r>
        <w:rPr>
          <w:b/>
        </w:rPr>
        <w:t>COPD</w:t>
      </w:r>
      <w:r>
        <w:t xml:space="preserve">, </w:t>
      </w:r>
      <w:r>
        <w:rPr>
          <w:b/>
        </w:rPr>
        <w:t>hartfalen</w:t>
      </w:r>
      <w:r>
        <w:t xml:space="preserve"> en </w:t>
      </w:r>
      <w:r>
        <w:rPr>
          <w:b/>
        </w:rPr>
        <w:t>diabetes</w:t>
      </w:r>
      <w:r>
        <w:t xml:space="preserve">. Ook kan hitte zorgen voor </w:t>
      </w:r>
      <w:r>
        <w:rPr>
          <w:b/>
        </w:rPr>
        <w:t>minder cognitief functioneren</w:t>
      </w:r>
      <w:r>
        <w:t xml:space="preserve"> en </w:t>
      </w:r>
      <w:r>
        <w:rPr>
          <w:b/>
        </w:rPr>
        <w:t>lagere productiviteit</w:t>
      </w:r>
      <w:r>
        <w:t>.</w:t>
      </w:r>
    </w:p>
    <w:p>
      <w:r>
        <w:t xml:space="preserve">Tijdens hittegolven is sterfte vooral toe te schrijven aan het falen van vitale organen, zoals </w:t>
      </w:r>
      <w:r>
        <w:rPr>
          <w:b/>
        </w:rPr>
        <w:t>hart, hersenen en longen</w:t>
      </w:r>
      <w:r>
        <w:t xml:space="preserve">. Daarnaast nemen bezoeken aan de spoedeisende hulp toe door </w:t>
      </w:r>
      <w:r>
        <w:rPr>
          <w:b/>
        </w:rPr>
        <w:t>heat exhaustion</w:t>
      </w:r>
      <w:r>
        <w:t xml:space="preserve">, </w:t>
      </w:r>
      <w:r>
        <w:rPr>
          <w:b/>
        </w:rPr>
        <w:t>heat stroke</w:t>
      </w:r>
      <w:r>
        <w:t xml:space="preserve">, </w:t>
      </w:r>
      <w:r>
        <w:rPr>
          <w:b/>
        </w:rPr>
        <w:t>hittekrampen</w:t>
      </w:r>
      <w:r>
        <w:t xml:space="preserve">, </w:t>
      </w:r>
      <w:r>
        <w:rPr>
          <w:b/>
        </w:rPr>
        <w:t>dehydratie</w:t>
      </w:r>
      <w:r>
        <w:t xml:space="preserve">, </w:t>
      </w:r>
      <w:r>
        <w:rPr>
          <w:b/>
        </w:rPr>
        <w:t>elektrolytstoornissen</w:t>
      </w:r>
      <w:r>
        <w:t xml:space="preserve">, </w:t>
      </w:r>
      <w:r>
        <w:rPr>
          <w:b/>
        </w:rPr>
        <w:t>vaatproblemen</w:t>
      </w:r>
      <w:r>
        <w:t xml:space="preserve">, </w:t>
      </w:r>
      <w:r>
        <w:rPr>
          <w:b/>
        </w:rPr>
        <w:t>ademhalingsproblemen</w:t>
      </w:r>
      <w:r>
        <w:t xml:space="preserve">, </w:t>
      </w:r>
      <w:r>
        <w:rPr>
          <w:b/>
        </w:rPr>
        <w:t>nierfalen</w:t>
      </w:r>
      <w:r>
        <w:t xml:space="preserve">, </w:t>
      </w:r>
      <w:r>
        <w:rPr>
          <w:b/>
        </w:rPr>
        <w:t>neurologische problemen</w:t>
      </w:r>
      <w:r>
        <w:t xml:space="preserve"> en </w:t>
      </w:r>
      <w:r>
        <w:rPr>
          <w:b/>
        </w:rPr>
        <w:t>psychische aandoeningen</w:t>
      </w:r>
      <w:r>
        <w:t>.</w:t>
      </w:r>
    </w:p>
    <w:p>
      <w:r>
        <w:t xml:space="preserve">Voor sommige groepen is het risico groter. </w:t>
      </w:r>
      <w:r>
        <w:rPr>
          <w:b/>
        </w:rPr>
        <w:t>Oudere volwassenen</w:t>
      </w:r>
      <w:r>
        <w:t xml:space="preserve">, </w:t>
      </w:r>
      <w:r>
        <w:rPr>
          <w:b/>
        </w:rPr>
        <w:t>prepuberale kinderen</w:t>
      </w:r>
      <w:r>
        <w:t xml:space="preserve"> en </w:t>
      </w:r>
      <w:r>
        <w:rPr>
          <w:b/>
        </w:rPr>
        <w:t>mensen die buiten werken</w:t>
      </w:r>
      <w:r>
        <w:t xml:space="preserve"> kunnen warmte minder goed kwijt en zijn daardoor extra kwetsbaar. Ook </w:t>
      </w:r>
      <w:r>
        <w:rPr>
          <w:b/>
        </w:rPr>
        <w:t>foetussen</w:t>
      </w:r>
      <w:r>
        <w:t xml:space="preserve"> van vrouwen die aan extreme hitte zijn blootgesteld, kunnen een hoger risico hebben op </w:t>
      </w:r>
      <w:r>
        <w:rPr>
          <w:b/>
        </w:rPr>
        <w:t>neuralebuisdefecten</w:t>
      </w:r>
      <w:r>
        <w:t xml:space="preserve"> en andere aangeboren afwijkingen.</w:t>
      </w:r>
    </w:p>
    <w:p>
      <w:r>
        <w:rPr>
          <w:b/>
        </w:rPr>
        <w:t>Aandacht-vraag:</w:t>
      </w:r>
      <w:r>
        <w:t xml:space="preserve"> Wat is het verschil tussen heat exhaustion en heat stroke?  </w:t>
        <w:br/>
      </w:r>
      <w:r>
        <w:rPr>
          <w:b/>
        </w:rPr>
        <w:t>Mini-antwoord:</w:t>
      </w:r>
      <w:r>
        <w:t xml:space="preserve"> Heat exhaustion is ernstig maar minder gevaarlijk; heat stroke is de meest ernstige vorm en een medisch noodgeval.</w:t>
      </w:r>
    </w:p>
    <w:p>
      <w:pPr>
        <w:pStyle w:val="Heading5"/>
      </w:pPr>
      <w:r>
        <w:t>Luchtvervuiling en ozon aan de grond</w:t>
      </w:r>
    </w:p>
    <w:p>
      <w:r>
        <w:t xml:space="preserve">Klimaatverandering hangt ook samen met </w:t>
      </w:r>
      <w:r>
        <w:rPr>
          <w:b/>
        </w:rPr>
        <w:t>luchtvervuiling</w:t>
      </w:r>
      <w:r>
        <w:t xml:space="preserve"> en hogere temperaturen. Een belangrijk voorbeeld is </w:t>
      </w:r>
      <w:r>
        <w:rPr>
          <w:b/>
        </w:rPr>
        <w:t>ozon op leefniveau</w:t>
      </w:r>
      <w:r>
        <w:t xml:space="preserve">. Ozon in de </w:t>
      </w:r>
      <w:r>
        <w:rPr>
          <w:b/>
        </w:rPr>
        <w:t>stratosfeer</w:t>
      </w:r>
      <w:r>
        <w:t xml:space="preserve"> beschermt tegen UV-straling, maar ozon </w:t>
      </w:r>
      <w:r>
        <w:rPr>
          <w:b/>
        </w:rPr>
        <w:t>aan de grond</w:t>
      </w:r>
      <w:r>
        <w:t xml:space="preserve"> is schadelijk. Dat is een ander soort ozon op een andere plek.</w:t>
      </w:r>
    </w:p>
    <w:p>
      <w:r>
        <w:t xml:space="preserve">Ingeademde ozon is slecht voor de longen omdat het </w:t>
      </w:r>
      <w:r>
        <w:rPr>
          <w:b/>
        </w:rPr>
        <w:t>ontsteking</w:t>
      </w:r>
      <w:r>
        <w:t xml:space="preserve"> veroorzaakt en ademen moeilijker maakt. Vooral mensen met </w:t>
      </w:r>
      <w:r>
        <w:rPr>
          <w:b/>
        </w:rPr>
        <w:t>astma</w:t>
      </w:r>
      <w:r>
        <w:t xml:space="preserve"> en </w:t>
      </w:r>
      <w:r>
        <w:rPr>
          <w:b/>
        </w:rPr>
        <w:t>COPD</w:t>
      </w:r>
      <w:r>
        <w:t xml:space="preserve"> krijgen hiermee problemen. De gezondheidseffecten kunnen zich uiten als hoofdpijn, brandende ogen/neus/keel, benauwdheid, hoesten, pijn op de borst en zelfs hartproblemen.</w:t>
      </w:r>
    </w:p>
    <w:p>
      <w:pPr>
        <w:pStyle w:val="Heading5"/>
      </w:pPr>
      <w:r>
        <w:t>Allergieën</w:t>
      </w:r>
    </w:p>
    <w:p>
      <w:r>
        <w:t xml:space="preserve">Ook allergieën worden beïnvloed door klimaatverandering. </w:t>
      </w:r>
      <w:r>
        <w:rPr>
          <w:b/>
        </w:rPr>
        <w:t>Pollen</w:t>
      </w:r>
      <w:r>
        <w:t xml:space="preserve"> zijn een belangrijke oorzaak van seizoensgebonden allergieën en kunnen astma-aanvallen uitlokken. Warmere temperaturen hebben het pollenseizoen van allergene planten zoals </w:t>
      </w:r>
      <w:r>
        <w:rPr>
          <w:b/>
        </w:rPr>
        <w:t>ragweed</w:t>
      </w:r>
      <w:r>
        <w:t xml:space="preserve"> langer gemaakt. Tegelijk zorgen hogere </w:t>
      </w:r>
      <w:r>
        <w:rPr>
          <w:b/>
        </w:rPr>
        <w:t>CO2-concentraties</w:t>
      </w:r>
      <w:r>
        <w:t xml:space="preserve"> voor meer pollenproductie.</w:t>
      </w:r>
    </w:p>
    <w:p>
      <w:r>
        <w:t>Ragweedpollen is een veelvoorkomend allergeen en veroorzaakt ongeveer de helft van alle gevallen van pollen-geassocieerde allergische rhinitis. In experimenten met ragweedplanten is gezien dat een hogere CO2-concentratie leidt tot meer pollenproductie. Omdat de huidige atmosferische CO2-concentratie ruim boven 400 ppm ligt, kan de pollenproductie van ragweed tegenwoordig veel hoger zijn dan aan het begin van de twintigste eeuw.</w:t>
      </w:r>
    </w:p>
    <w:p>
      <w:r>
        <w:t xml:space="preserve">Dus: </w:t>
      </w:r>
      <w:r>
        <w:rPr>
          <w:b/>
        </w:rPr>
        <w:t>warmere temperaturen verlengen het groeiseizoen</w:t>
      </w:r>
      <w:r>
        <w:t xml:space="preserve">, en </w:t>
      </w:r>
      <w:r>
        <w:rPr>
          <w:b/>
        </w:rPr>
        <w:t>meer CO2 verhoogt de pollenproductie</w:t>
      </w:r>
      <w:r>
        <w:t>.</w:t>
      </w:r>
    </w:p>
    <w:p>
      <w:pPr>
        <w:pStyle w:val="Heading5"/>
      </w:pPr>
      <w:r>
        <w:t>Migratie en conflict</w:t>
      </w:r>
    </w:p>
    <w:p>
      <w:r>
        <w:t xml:space="preserve">Klimaatverandering kan ook leiden tot </w:t>
      </w:r>
      <w:r>
        <w:rPr>
          <w:b/>
        </w:rPr>
        <w:t>migratie</w:t>
      </w:r>
      <w:r>
        <w:t xml:space="preserve"> en </w:t>
      </w:r>
      <w:r>
        <w:rPr>
          <w:b/>
        </w:rPr>
        <w:t>conflict</w:t>
      </w:r>
      <w:r>
        <w:t xml:space="preserve">. Mensen in ontwikkelingslanden zijn vaak extra kwetsbaar voor de gevolgen van klimaatverandering. Daardoor kunnen zij gedwongen worden hun woongebied te verlaten, wat kan leiden tot </w:t>
      </w:r>
      <w:r>
        <w:rPr>
          <w:b/>
        </w:rPr>
        <w:t>verplaatsing</w:t>
      </w:r>
      <w:r>
        <w:t xml:space="preserve"> en </w:t>
      </w:r>
      <w:r>
        <w:rPr>
          <w:b/>
        </w:rPr>
        <w:t>conflicten</w:t>
      </w:r>
      <w:r>
        <w:t>.</w:t>
      </w:r>
    </w:p>
    <w:p>
      <w:pPr>
        <w:pStyle w:val="Heading5"/>
      </w:pPr>
      <w:r>
        <w:t>Hulpmiddel om verbanden te verkennen</w:t>
      </w:r>
    </w:p>
    <w:p>
      <w:r>
        <w:t xml:space="preserve">Een praktisch hulpmiddel is de </w:t>
      </w:r>
      <w:r>
        <w:rPr>
          <w:b/>
        </w:rPr>
        <w:t>Climate Impact Explorer</w:t>
      </w:r>
      <w:r>
        <w:t>. Hiermee kun je verschillende aspecten van klimaat en gezondheid met elkaar verbinden en verkennen, zoals oorzaken, mechanismen, ziekten en de effecten op verschillende bevolkingsgroepen. Het is een manier om de samenhang tussen klimaatverandering en gezondheid beter te begrijpen.</w:t>
      </w:r>
    </w:p>
    <w:p>
      <w:pPr>
        <w:pStyle w:val="Heading4"/>
      </w:pPr>
      <w:r>
        <w:t>Samenvatting</w:t>
      </w:r>
    </w:p>
    <w:p>
      <w:r>
        <w:t>Planetary health laat zien dat de gezondheid van mensen samenhangt met de gezondheid van de planeet. Klimaatverandering heeft directe gevolgen, zoals hittegerelateerde aandoeningen en luchtvervuiling, maar ook indirecte gevolgen, zoals infectieziekten, voedseltekorten, allergieën, migratie en conflict. Belangrijke mechanismen zijn veranderingen in temperatuur, luchtvochtigheid, neerslag, voedselproductie en de verspreiding van vectoren zoals muggen. Bij hitte is de combinatie van temperatuur en vochtigheid extra gevaarlijk; bij voedselveiligheid spelen mislukte oogsten en verminderde voedingswaarde van gewassen een grote rol. Zo wordt duidelijk dat een gezonde leefomgeving onmisbaar is voor gezondheid.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