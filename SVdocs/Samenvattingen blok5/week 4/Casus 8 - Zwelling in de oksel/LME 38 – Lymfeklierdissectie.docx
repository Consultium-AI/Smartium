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38 – Lymfeklierdissectie</w:t>
      </w:r>
    </w:p>
    <w:p>
      <w:pPr>
        <w:pStyle w:val="Heading4"/>
      </w:pPr>
      <w:r>
        <w:t>Leerdoelen</w:t>
      </w:r>
    </w:p>
    <w:p>
      <w:r>
        <w:t>Na deze uitleg kun je:</w:t>
      </w:r>
    </w:p>
    <w:p>
      <w:pPr>
        <w:pStyle w:val="ListBullet"/>
      </w:pPr>
      <w:r>
        <w:t>uitleggen wat een lymfeklierdissectie is;</w:t>
      </w:r>
    </w:p>
    <w:p>
      <w:pPr>
        <w:pStyle w:val="ListBullet"/>
      </w:pPr>
      <w:r>
        <w:t>verschillende typen lymfeklierdissecties onderscheiden en aangeven met welk doel ze plaatsvinden;</w:t>
      </w:r>
    </w:p>
    <w:p>
      <w:pPr>
        <w:pStyle w:val="ListBullet"/>
      </w:pPr>
      <w:r>
        <w:t>de nadelige gevolgen van lymfeklierdissecties herkennen en een passende behandeling noemen;</w:t>
      </w:r>
    </w:p>
    <w:p>
      <w:pPr>
        <w:pStyle w:val="ListBullet"/>
      </w:pPr>
      <w:r>
        <w:t>uitleggen wat de meerwaarde is van lymfeklierdissecties bij de behandeling van mammacarcinoom en melanoom.</w:t>
      </w:r>
    </w:p>
    <w:p>
      <w:pPr>
        <w:pStyle w:val="Heading4"/>
      </w:pPr>
      <w:r>
        <w:t>Wat is een lymfeklierdissectie?</w:t>
      </w:r>
    </w:p>
    <w:p>
      <w:r>
        <w:t>Een lymfeklierdissectie is een chirurgische ingreep waarbij één of meer lymfeklieren worden verwijderd uit een bepaald anatomisch gebied. Dat gebeurt meestal omdat er sprake is van een verdenking op of aanwezigheid van lymfekliermetastasen.</w:t>
      </w:r>
    </w:p>
    <w:p>
      <w:r>
        <w:t xml:space="preserve">Belangrijk is dat zo’n ingreep niet altijd hetzelfde doel heeft. Soms is het doel vooral </w:t>
      </w:r>
      <w:r>
        <w:rPr>
          <w:b/>
        </w:rPr>
        <w:t>diagnostisch</w:t>
      </w:r>
      <w:r>
        <w:t xml:space="preserve">: dan wil je weten of er uitzaaiingen zijn en hoe ver de ziekte is. In andere situaties is het doel </w:t>
      </w:r>
      <w:r>
        <w:rPr>
          <w:b/>
        </w:rPr>
        <w:t>therapeutisch</w:t>
      </w:r>
      <w:r>
        <w:t>: dan wil je door het verwijderen van aangedane lymfeklieren bijdragen aan genezing of overleving.</w:t>
      </w:r>
    </w:p>
    <w:p>
      <w:r>
        <w:rPr>
          <w:b/>
        </w:rPr>
        <w:t>Even checken: wat bedoelen we met een lymfeklierdissectie?</w:t>
      </w:r>
      <w:r>
        <w:t xml:space="preserve">  </w:t>
        <w:br/>
        <w:t>Een operatie waarbij één of meer lymfeklieren uit een gebied worden weggehaald, vaak bij verdenking op kankeruitzaaiingen.</w:t>
      </w:r>
    </w:p>
    <w:p>
      <w:pPr>
        <w:pStyle w:val="Heading4"/>
      </w:pPr>
      <w:r>
        <w:t>Lymfeklierdissecties in het lichaam</w:t>
      </w:r>
    </w:p>
    <w:p>
      <w:r>
        <w:t>Lymfeklierdissecties kunnen op verschillende plaatsen in het lichaam worden uitgevoerd. De locatie hangt samen met de plek van de tumor en het afvoerende lymfestelsel.</w:t>
      </w:r>
    </w:p>
    <w:p>
      <w:pPr>
        <w:pStyle w:val="Heading5"/>
      </w:pPr>
      <w:r>
        <w:t>Tabel 1. Veelvoorkomende locaties van lymfeklierdissecties</w:t>
      </w:r>
    </w:p>
    <w:tbl>
      <w:tblPr>
        <w:tblStyle w:val="TableGrid"/>
        <w:tblW w:type="auto" w:w="0"/>
        <w:tblLook w:firstColumn="1" w:firstRow="1" w:lastColumn="0" w:lastRow="0" w:noHBand="0" w:noVBand="1" w:val="04A0"/>
      </w:tblPr>
      <w:tblGrid>
        <w:gridCol w:w="4320"/>
        <w:gridCol w:w="4320"/>
      </w:tblGrid>
      <w:tr>
        <w:tc>
          <w:tcPr>
            <w:tcW w:type="dxa" w:w="4320"/>
          </w:tcPr>
          <w:p>
            <w:r>
              <w:t>Locatie</w:t>
            </w:r>
          </w:p>
        </w:tc>
        <w:tc>
          <w:tcPr>
            <w:tcW w:type="dxa" w:w="4320"/>
          </w:tcPr>
          <w:p>
            <w:r>
              <w:t>Voorbeelden van bijbehorende tumoren</w:t>
            </w:r>
          </w:p>
        </w:tc>
      </w:tr>
      <w:tr>
        <w:tc>
          <w:tcPr>
            <w:tcW w:type="dxa" w:w="4320"/>
          </w:tcPr>
          <w:p>
            <w:r>
              <w:t>Cervicaal</w:t>
            </w:r>
          </w:p>
        </w:tc>
        <w:tc>
          <w:tcPr>
            <w:tcW w:type="dxa" w:w="4320"/>
          </w:tcPr>
          <w:p>
            <w:r>
              <w:t>Maligniteiten van hoofd-halsgebied, zoals keel- en speekselklierkanker</w:t>
            </w:r>
          </w:p>
        </w:tc>
      </w:tr>
      <w:tr>
        <w:tc>
          <w:tcPr>
            <w:tcW w:type="dxa" w:w="4320"/>
          </w:tcPr>
          <w:p>
            <w:r>
              <w:t>Axillair</w:t>
            </w:r>
          </w:p>
        </w:tc>
        <w:tc>
          <w:tcPr>
            <w:tcW w:type="dxa" w:w="4320"/>
          </w:tcPr>
          <w:p>
            <w:r>
              <w:t>Vooral mammacarcinoom en melanoom</w:t>
            </w:r>
          </w:p>
        </w:tc>
      </w:tr>
      <w:tr>
        <w:tc>
          <w:tcPr>
            <w:tcW w:type="dxa" w:w="4320"/>
          </w:tcPr>
          <w:p>
            <w:r>
              <w:t>Inguinaal</w:t>
            </w:r>
          </w:p>
        </w:tc>
        <w:tc>
          <w:tcPr>
            <w:tcW w:type="dxa" w:w="4320"/>
          </w:tcPr>
          <w:p>
            <w:r>
              <w:t>Kankers van de uitwendige geslachtsorganen, zoals peniskanker of vulvacarcinoom, en huidkanker in die regio</w:t>
            </w:r>
          </w:p>
        </w:tc>
      </w:tr>
      <w:tr>
        <w:tc>
          <w:tcPr>
            <w:tcW w:type="dxa" w:w="4320"/>
          </w:tcPr>
          <w:p>
            <w:r>
              <w:t>Retroperitoneaal</w:t>
            </w:r>
          </w:p>
        </w:tc>
        <w:tc>
          <w:tcPr>
            <w:tcW w:type="dxa" w:w="4320"/>
          </w:tcPr>
          <w:p>
            <w:r>
              <w:t>Onder andere testiculaire en ovariumcarcinoom</w:t>
            </w:r>
          </w:p>
        </w:tc>
      </w:tr>
      <w:tr>
        <w:tc>
          <w:tcPr>
            <w:tcW w:type="dxa" w:w="4320"/>
          </w:tcPr>
          <w:p>
            <w:r>
              <w:t>Pelviene/iliacale regio</w:t>
            </w:r>
          </w:p>
        </w:tc>
        <w:tc>
          <w:tcPr>
            <w:tcW w:type="dxa" w:w="4320"/>
          </w:tcPr>
          <w:p>
            <w:r>
              <w:t>Blaascarcinoom, rectumcarcinoom, prostaatcarcinoom</w:t>
            </w:r>
          </w:p>
        </w:tc>
      </w:tr>
      <w:tr>
        <w:tc>
          <w:tcPr>
            <w:tcW w:type="dxa" w:w="4320"/>
          </w:tcPr>
          <w:p>
            <w:r>
              <w:t>Mediastinaal</w:t>
            </w:r>
          </w:p>
        </w:tc>
        <w:tc>
          <w:tcPr>
            <w:tcW w:type="dxa" w:w="4320"/>
          </w:tcPr>
          <w:p>
            <w:r>
              <w:t>Longcarcinoom en lymfoom</w:t>
            </w:r>
          </w:p>
        </w:tc>
      </w:tr>
    </w:tbl>
    <w:p>
      <w:r>
        <w:t>Bij oppervlakkige lymfeklierdissecties gaat het vooral om de oksel, lies en hals. Die gebieden zijn voor de chirurgie direct bereikbaar. Diepere dissecties, zoals para-aortaal, abdominaal of thoracaal, vragen andere operatieve technieken, zoals laparotomie, laparoscopie of laparoscopie in combinatie met robotgestuurde chirurgie.</w:t>
      </w:r>
    </w:p>
    <w:p>
      <w:pPr>
        <w:pStyle w:val="Heading4"/>
      </w:pPr>
      <w:r>
        <w:t>Verschillende doelen van een lymfeklierdissectie</w:t>
      </w:r>
    </w:p>
    <w:p>
      <w:r>
        <w:t xml:space="preserve">Er zijn grofweg twee grote manieren om naar lymfeklierdissecties te kijken: vanuit een </w:t>
      </w:r>
      <w:r>
        <w:rPr>
          <w:b/>
        </w:rPr>
        <w:t>therapeutisch</w:t>
      </w:r>
      <w:r>
        <w:t xml:space="preserve"> perspectief en vanuit een </w:t>
      </w:r>
      <w:r>
        <w:rPr>
          <w:b/>
        </w:rPr>
        <w:t>diagnostisch</w:t>
      </w:r>
      <w:r>
        <w:t xml:space="preserve"> perspectief.</w:t>
      </w:r>
    </w:p>
    <w:p>
      <w:pPr>
        <w:pStyle w:val="Heading5"/>
      </w:pPr>
      <w:r>
        <w:t>1. Therapeutische lymfeklierdissectie</w:t>
      </w:r>
    </w:p>
    <w:p>
      <w:r>
        <w:t>Hierbij is het doel om de patiënt te behandelen, met als streven genezing of een betere overleving. Er zijn dan grofweg twee vormen:</w:t>
      </w:r>
    </w:p>
    <w:p>
      <w:pPr>
        <w:pStyle w:val="ListBullet"/>
      </w:pPr>
      <w:r>
        <w:rPr>
          <w:b/>
        </w:rPr>
        <w:t>Regionale (selectieve) lymfeklierdissectie</w:t>
      </w:r>
      <w:r>
        <w:t>: hierbij worden vooral aangedane en/of verdachte lymfeklieren uit slechts een deel van de betrokken lymfeklierstation verwijderd.</w:t>
      </w:r>
    </w:p>
    <w:p>
      <w:pPr>
        <w:pStyle w:val="ListBullet"/>
      </w:pPr>
      <w:r>
        <w:rPr>
          <w:b/>
        </w:rPr>
        <w:t>Radicale (uitgebreide) lymfeklierdissectie</w:t>
      </w:r>
      <w:r>
        <w:t>: hierbij worden zoveel mogelijk lymfeklieren uit het betrokken station of zelfs uit de hele anatomische regio verwijderd, ongeacht of ze verdacht zijn of niet. Soms worden daarbij ook andere structuren, zoals vaten of spieren, meegenomen.</w:t>
      </w:r>
    </w:p>
    <w:p>
      <w:pPr>
        <w:pStyle w:val="Heading5"/>
      </w:pPr>
      <w:r>
        <w:t>2. Diagnostische ingrepen</w:t>
      </w:r>
    </w:p>
    <w:p>
      <w:r>
        <w:t>Vanuit diagnostisch oogpunt worden ook twee belangrijke procedures onderscheiden, maar die worden niet beschouwd als een echte lymfeklierdissectie:</w:t>
      </w:r>
    </w:p>
    <w:p>
      <w:pPr>
        <w:pStyle w:val="ListBullet"/>
      </w:pPr>
      <w:r>
        <w:rPr>
          <w:b/>
        </w:rPr>
        <w:t>Schildwachtklierprocedure</w:t>
      </w:r>
      <w:r>
        <w:t xml:space="preserve"> of </w:t>
      </w:r>
      <w:r>
        <w:rPr>
          <w:b/>
        </w:rPr>
        <w:t>sentinel node procedure</w:t>
      </w:r>
      <w:r>
        <w:t>;</w:t>
      </w:r>
    </w:p>
    <w:p>
      <w:pPr>
        <w:pStyle w:val="ListBullet"/>
      </w:pPr>
      <w:r>
        <w:rPr>
          <w:b/>
        </w:rPr>
        <w:t>Pathologische lymfeklierextirpatie</w:t>
      </w:r>
      <w:r>
        <w:t>.</w:t>
      </w:r>
    </w:p>
    <w:p>
      <w:r>
        <w:t xml:space="preserve">De schildwachtklierprocedure wordt vooral gebruikt bij mammacarcinoom en melanoom om de </w:t>
      </w:r>
      <w:r>
        <w:rPr>
          <w:b/>
        </w:rPr>
        <w:t>N-status</w:t>
      </w:r>
      <w:r>
        <w:t xml:space="preserve"> te bepalen, dus om te kijken of er lymfekliermetastasen zijn, zonder dat er al klinische of radiologische aanwijzingen daarvoor zijn.</w:t>
      </w:r>
    </w:p>
    <w:p>
      <w:r>
        <w:t>De pathologische lymfeklierextirpatie gebeurt vooral als er verdenking is op een maligne lymfoom bij een gezwollen lymfeklier, maar nog geen definitieve histologische diagnose. Dan is het vaak nodig om de hele lymfeklier te verwijderen zodat deze goed onderzocht kan worden.</w:t>
      </w:r>
    </w:p>
    <w:p>
      <w:r>
        <w:rPr>
          <w:b/>
        </w:rPr>
        <w:t>Aandacht-vraagje: wanneer is een schildwachtklierprocedure vooral zinvol?</w:t>
      </w:r>
      <w:r>
        <w:t xml:space="preserve">  </w:t>
        <w:br/>
        <w:t>Als er nog geen klinische of radiologische aanwijzingen zijn voor lymfekliermetastasen, maar je wel de lymfeklierstatus wilt bepalen.</w:t>
      </w:r>
    </w:p>
    <w:p>
      <w:pPr>
        <w:pStyle w:val="Heading4"/>
      </w:pPr>
      <w:r>
        <w:t>Timing: wanneer voer je een lymfeklierdissectie uit?</w:t>
      </w:r>
    </w:p>
    <w:p>
      <w:r>
        <w:t>De timing zegt iets over het moment in het behandeltraject waarop de ingreep plaatsvindt. Er zijn drie belangrijke vormen:</w:t>
      </w:r>
    </w:p>
    <w:p>
      <w:pPr>
        <w:pStyle w:val="Heading5"/>
      </w:pPr>
      <w:r>
        <w:t>Prophylactische lymfeklierdissectie</w:t>
      </w:r>
    </w:p>
    <w:p>
      <w:r>
        <w:t>Deze wordt uitgevoerd zonder dat bekend is of er lymfekliermetastasen zijn. Het idee is dat een bepaalde maligniteit vaak naar de lymfeklieren uitzaait, en dat vroeg ingrijpen mogelijk beter is voor de overleving. Vroeger was dit vaker een uitgebreide of radicale dissectie. Tegenwoordig is hiervoor in veel situaties de schildwachtklierprocedure in de plaats gekomen.</w:t>
      </w:r>
    </w:p>
    <w:p>
      <w:pPr>
        <w:pStyle w:val="Heading5"/>
      </w:pPr>
      <w:r>
        <w:t>Completerende lymfeklierdissectie</w:t>
      </w:r>
    </w:p>
    <w:p>
      <w:r>
        <w:t>Deze wordt vaak gedaan na een positieve schildwachtklierprocedure of na diagnostische lymfeklierextirpatie. Het doel is om, bij bewezen lymfekliermetastasen, eventuele microscopische metastasen in regionale lymfeklieren te verwijderen.</w:t>
      </w:r>
    </w:p>
    <w:p>
      <w:pPr>
        <w:pStyle w:val="Heading5"/>
      </w:pPr>
      <w:r>
        <w:t>Sentinel node procedure</w:t>
      </w:r>
    </w:p>
    <w:p>
      <w:r>
        <w:t>Bij deze procedure worden eerst de drainende lymfeklieren uit een bepaalde anatomische regio opgespoord en verwijderd. Het is vooral een diagnostische procedure. Als er al duidelijke lymfekliermetastasen zijn, heeft deze procedure geen nut als diagnostisch middel, omdat de metastasering dan al bekend is.</w:t>
      </w:r>
    </w:p>
    <w:p>
      <w:pPr>
        <w:pStyle w:val="Heading5"/>
      </w:pPr>
      <w:r>
        <w:t>Tabel 2. Timing en betekenis</w:t>
      </w:r>
    </w:p>
    <w:tbl>
      <w:tblPr>
        <w:tblStyle w:val="TableGrid"/>
        <w:tblW w:type="auto" w:w="0"/>
        <w:tblLook w:firstColumn="1" w:firstRow="1" w:lastColumn="0" w:lastRow="0" w:noHBand="0" w:noVBand="1" w:val="04A0"/>
      </w:tblPr>
      <w:tblGrid>
        <w:gridCol w:w="2880"/>
        <w:gridCol w:w="2880"/>
        <w:gridCol w:w="2880"/>
      </w:tblGrid>
      <w:tr>
        <w:tc>
          <w:tcPr>
            <w:tcW w:type="dxa" w:w="2880"/>
          </w:tcPr>
          <w:p>
            <w:r>
              <w:t>Type ingreep</w:t>
            </w:r>
          </w:p>
        </w:tc>
        <w:tc>
          <w:tcPr>
            <w:tcW w:type="dxa" w:w="2880"/>
          </w:tcPr>
          <w:p>
            <w:r>
              <w:t>Moment/reden</w:t>
            </w:r>
          </w:p>
        </w:tc>
        <w:tc>
          <w:tcPr>
            <w:tcW w:type="dxa" w:w="2880"/>
          </w:tcPr>
          <w:p>
            <w:r>
              <w:t>Doel</w:t>
            </w:r>
          </w:p>
        </w:tc>
      </w:tr>
      <w:tr>
        <w:tc>
          <w:tcPr>
            <w:tcW w:type="dxa" w:w="2880"/>
          </w:tcPr>
          <w:p>
            <w:r>
              <w:t>Prophylactische lymfeklierdissectie</w:t>
            </w:r>
          </w:p>
        </w:tc>
        <w:tc>
          <w:tcPr>
            <w:tcW w:type="dxa" w:w="2880"/>
          </w:tcPr>
          <w:p>
            <w:r>
              <w:t>Zonder bewezen metastasen</w:t>
            </w:r>
          </w:p>
        </w:tc>
        <w:tc>
          <w:tcPr>
            <w:tcW w:type="dxa" w:w="2880"/>
          </w:tcPr>
          <w:p>
            <w:r>
              <w:t>Voorzorg, op basis van kans op uitzaaiing</w:t>
            </w:r>
          </w:p>
        </w:tc>
      </w:tr>
      <w:tr>
        <w:tc>
          <w:tcPr>
            <w:tcW w:type="dxa" w:w="2880"/>
          </w:tcPr>
          <w:p>
            <w:r>
              <w:t>Completerende lymfeklierdissectie</w:t>
            </w:r>
          </w:p>
        </w:tc>
        <w:tc>
          <w:tcPr>
            <w:tcW w:type="dxa" w:w="2880"/>
          </w:tcPr>
          <w:p>
            <w:r>
              <w:t>Na positieve sentinel node of diagnostische extirpatie</w:t>
            </w:r>
          </w:p>
        </w:tc>
        <w:tc>
          <w:tcPr>
            <w:tcW w:type="dxa" w:w="2880"/>
          </w:tcPr>
          <w:p>
            <w:r>
              <w:t>Verdachte of microscopische metastasen verwijderen</w:t>
            </w:r>
          </w:p>
        </w:tc>
      </w:tr>
      <w:tr>
        <w:tc>
          <w:tcPr>
            <w:tcW w:type="dxa" w:w="2880"/>
          </w:tcPr>
          <w:p>
            <w:r>
              <w:t>Sentinel node procedure</w:t>
            </w:r>
          </w:p>
        </w:tc>
        <w:tc>
          <w:tcPr>
            <w:tcW w:type="dxa" w:w="2880"/>
          </w:tcPr>
          <w:p>
            <w:r>
              <w:t>Bij geen klinische/radiologische aanwijzingen voor metastasen</w:t>
            </w:r>
          </w:p>
        </w:tc>
        <w:tc>
          <w:tcPr>
            <w:tcW w:type="dxa" w:w="2880"/>
          </w:tcPr>
          <w:p>
            <w:r>
              <w:t>N-status bepalen</w:t>
            </w:r>
          </w:p>
        </w:tc>
      </w:tr>
      <w:tr>
        <w:tc>
          <w:tcPr>
            <w:tcW w:type="dxa" w:w="2880"/>
          </w:tcPr>
          <w:p>
            <w:r>
              <w:t>Pathologische lymfeklierextirpatie</w:t>
            </w:r>
          </w:p>
        </w:tc>
        <w:tc>
          <w:tcPr>
            <w:tcW w:type="dxa" w:w="2880"/>
          </w:tcPr>
          <w:p>
            <w:r>
              <w:t>Bij verdenking op lymfoom</w:t>
            </w:r>
          </w:p>
        </w:tc>
        <w:tc>
          <w:tcPr>
            <w:tcW w:type="dxa" w:w="2880"/>
          </w:tcPr>
          <w:p>
            <w:r>
              <w:t>Volledige histologische beoordeling mogelijk maken</w:t>
            </w:r>
          </w:p>
        </w:tc>
      </w:tr>
    </w:tbl>
    <w:p>
      <w:r>
        <w:rPr>
          <w:b/>
        </w:rPr>
        <w:t>Even checken: wat is het verschil tussen een sentinel node procedure en een completerende dissectie?</w:t>
      </w:r>
      <w:r>
        <w:t xml:space="preserve">  </w:t>
        <w:br/>
        <w:t>De sentinel node procedure is vooral diagnostisch; een completerende dissectie is bedoeld om na bewezen uitzaaiing extra aangedane klieren te verwijderen.</w:t>
      </w:r>
    </w:p>
    <w:p>
      <w:pPr>
        <w:pStyle w:val="Heading4"/>
      </w:pPr>
      <w:r>
        <w:t>Uitvoering van de ingreep</w:t>
      </w:r>
    </w:p>
    <w:p>
      <w:r>
        <w:t>Bij oppervlakkige lymfeklierdissecties, zoals in de oksel, lies of hals, vindt direct exploratie en excisie van de regionale lymfeklieren plaats.</w:t>
      </w:r>
    </w:p>
    <w:p>
      <w:r>
        <w:t>Bij diepere lymfeklierdissecties, zoals para-aortaal, abdominaal of thoracaal, worden verschillende operatietechnieken gebruikt:</w:t>
      </w:r>
    </w:p>
    <w:p>
      <w:pPr>
        <w:pStyle w:val="ListBullet"/>
      </w:pPr>
      <w:r>
        <w:t>laparotomie;</w:t>
      </w:r>
    </w:p>
    <w:p>
      <w:pPr>
        <w:pStyle w:val="ListBullet"/>
      </w:pPr>
      <w:r>
        <w:t>laparoscopie;</w:t>
      </w:r>
    </w:p>
    <w:p>
      <w:pPr>
        <w:pStyle w:val="ListBullet"/>
      </w:pPr>
      <w:r>
        <w:t>laparoscopie in combinatie met robotgestuurde operatie.</w:t>
      </w:r>
    </w:p>
    <w:p>
      <w:r>
        <w:t>In deze stof ligt de nadruk vooral op de dissecties van oksel en lies, met name bij mammacarcinoom en melanoom.</w:t>
      </w:r>
    </w:p>
    <w:p>
      <w:pPr>
        <w:pStyle w:val="Heading4"/>
      </w:pPr>
      <w:r>
        <w:t>Risico’s en complicaties</w:t>
      </w:r>
    </w:p>
    <w:p>
      <w:r>
        <w:t xml:space="preserve">Een lymfeklierdissectie kan verschillende complicaties geven. Het is handig om ze te verdelen in </w:t>
      </w:r>
      <w:r>
        <w:rPr>
          <w:b/>
        </w:rPr>
        <w:t>acute</w:t>
      </w:r>
      <w:r>
        <w:t xml:space="preserve"> en </w:t>
      </w:r>
      <w:r>
        <w:rPr>
          <w:b/>
        </w:rPr>
        <w:t>chronische</w:t>
      </w:r>
      <w:r>
        <w:t xml:space="preserve"> complicaties.</w:t>
      </w:r>
    </w:p>
    <w:p>
      <w:pPr>
        <w:pStyle w:val="Heading5"/>
      </w:pPr>
      <w:r>
        <w:t>Tabel 3. Complicaties na lymfeklierdissectie</w:t>
      </w:r>
    </w:p>
    <w:tbl>
      <w:tblPr>
        <w:tblStyle w:val="TableGrid"/>
        <w:tblW w:type="auto" w:w="0"/>
        <w:tblLook w:firstColumn="1" w:firstRow="1" w:lastColumn="0" w:lastRow="0" w:noHBand="0" w:noVBand="1" w:val="04A0"/>
      </w:tblPr>
      <w:tblGrid>
        <w:gridCol w:w="4320"/>
        <w:gridCol w:w="4320"/>
      </w:tblGrid>
      <w:tr>
        <w:tc>
          <w:tcPr>
            <w:tcW w:type="dxa" w:w="4320"/>
          </w:tcPr>
          <w:p>
            <w:r>
              <w:t>Type complicatie</w:t>
            </w:r>
          </w:p>
        </w:tc>
        <w:tc>
          <w:tcPr>
            <w:tcW w:type="dxa" w:w="4320"/>
          </w:tcPr>
          <w:p>
            <w:r>
              <w:t>Voorbeelden</w:t>
            </w:r>
          </w:p>
        </w:tc>
      </w:tr>
      <w:tr>
        <w:tc>
          <w:tcPr>
            <w:tcW w:type="dxa" w:w="4320"/>
          </w:tcPr>
          <w:p>
            <w:r>
              <w:t>Acuut</w:t>
            </w:r>
          </w:p>
        </w:tc>
        <w:tc>
          <w:tcPr>
            <w:tcW w:type="dxa" w:w="4320"/>
          </w:tcPr>
          <w:p>
            <w:r>
              <w:t>Bloeding/hematoom, wondinfectie, seroom, zenuwschade</w:t>
            </w:r>
          </w:p>
        </w:tc>
      </w:tr>
      <w:tr>
        <w:tc>
          <w:tcPr>
            <w:tcW w:type="dxa" w:w="4320"/>
          </w:tcPr>
          <w:p>
            <w:r>
              <w:t>Chronisch</w:t>
            </w:r>
          </w:p>
        </w:tc>
        <w:tc>
          <w:tcPr>
            <w:tcW w:type="dxa" w:w="4320"/>
          </w:tcPr>
          <w:p>
            <w:r>
              <w:t>Lymfoedeem, aanhoudende neurologische klachten, fibrose/keloïdvorming</w:t>
            </w:r>
          </w:p>
        </w:tc>
      </w:tr>
    </w:tbl>
    <w:p>
      <w:pPr>
        <w:pStyle w:val="Heading5"/>
      </w:pPr>
      <w:r>
        <w:t>Acute complicaties</w:t>
      </w:r>
    </w:p>
    <w:p>
      <w:pPr>
        <w:pStyle w:val="ListBullet"/>
      </w:pPr>
      <w:r>
        <w:rPr>
          <w:b/>
        </w:rPr>
        <w:t>Bloeding of hematoom</w:t>
      </w:r>
      <w:r>
        <w:t>: ontstaat meestal binnen enkele uren na de operatie.</w:t>
      </w:r>
    </w:p>
    <w:p>
      <w:pPr>
        <w:pStyle w:val="ListBullet"/>
      </w:pPr>
      <w:r>
        <w:rPr>
          <w:b/>
        </w:rPr>
        <w:t>Wondinfectie</w:t>
      </w:r>
      <w:r>
        <w:t>: dit kan een infectie van de huid zijn, zoals erysipelas/cellulitis, maar ook dieper gelegen weefselinfectie met abcesvorming. In ernstige gevallen kan sepsis optreden.</w:t>
      </w:r>
    </w:p>
    <w:p>
      <w:pPr>
        <w:pStyle w:val="ListBullet"/>
      </w:pPr>
      <w:r>
        <w:rPr>
          <w:b/>
        </w:rPr>
        <w:t>Seroom</w:t>
      </w:r>
      <w:r>
        <w:t>: een holte met wondvocht in het operatiegebied. Dat geeft zwelling en druk op omliggende structuren en kan leiden tot functiebeperking.</w:t>
      </w:r>
    </w:p>
    <w:p>
      <w:pPr>
        <w:pStyle w:val="ListBullet"/>
      </w:pPr>
      <w:r>
        <w:rPr>
          <w:b/>
        </w:rPr>
        <w:t>Zenuwschade</w:t>
      </w:r>
      <w:r>
        <w:t>: dit geeft vooral sensibele problemen en merk je vaak al direct na de operatie.</w:t>
      </w:r>
    </w:p>
    <w:p>
      <w:pPr>
        <w:pStyle w:val="Heading5"/>
      </w:pPr>
      <w:r>
        <w:t>Chronische complicaties</w:t>
      </w:r>
    </w:p>
    <w:p>
      <w:pPr>
        <w:pStyle w:val="ListBullet"/>
      </w:pPr>
      <w:r>
        <w:rPr>
          <w:b/>
        </w:rPr>
        <w:t>Lymfoedeem</w:t>
      </w:r>
      <w:r>
        <w:t>: dit is de meest voorkomende chronische complicatie, vooral na oksel- en liesdissecties. Door verstoring van de afvloed van lymfevocht ontstaat zwelling van de betreffende ledemaat. Dit leidt tot gevoelloosheid, pijn en functieverlies.</w:t>
      </w:r>
    </w:p>
    <w:p>
      <w:pPr>
        <w:pStyle w:val="ListBullet"/>
      </w:pPr>
      <w:r>
        <w:rPr>
          <w:b/>
        </w:rPr>
        <w:t>Aanhoudende neurologische klachten</w:t>
      </w:r>
      <w:r>
        <w:t>: bijvoorbeeld gevoelsstoornissen door zenuwschade.</w:t>
      </w:r>
    </w:p>
    <w:p>
      <w:pPr>
        <w:pStyle w:val="ListBullet"/>
      </w:pPr>
      <w:r>
        <w:rPr>
          <w:b/>
        </w:rPr>
        <w:t>Fibrose of keloïdvorming</w:t>
      </w:r>
      <w:r>
        <w:t>: sommige patiënten ontwikkelen sterkere littekenvorming, wat pijn, functieverlies of bewegingsbeperking kan geven.</w:t>
      </w:r>
    </w:p>
    <w:p>
      <w:r>
        <w:t xml:space="preserve">Belangrijk is ook dat een </w:t>
      </w:r>
      <w:r>
        <w:rPr>
          <w:b/>
        </w:rPr>
        <w:t>recidief van de maligniteit</w:t>
      </w:r>
      <w:r>
        <w:t xml:space="preserve"> altijd in de differentiaaldiagnose moet worden gehouden. Dat ontstaat niet binnen uren tot dagen, maar op een later moment.</w:t>
      </w:r>
    </w:p>
    <w:p>
      <w:pPr>
        <w:pStyle w:val="Heading4"/>
      </w:pPr>
      <w:r>
        <w:t>Behandeling van complicaties</w:t>
      </w:r>
    </w:p>
    <w:p>
      <w:r>
        <w:t>Complicaties van een lymfeklierdissectie kunnen op verschillende manieren worden behandeld. Welke behandeling passend is, hangt af van de ernst en het type complicatie.</w:t>
      </w:r>
    </w:p>
    <w:p>
      <w:pPr>
        <w:pStyle w:val="Heading5"/>
      </w:pPr>
      <w:r>
        <w:t>Tabel 4. Behandeling van complicaties</w:t>
      </w:r>
    </w:p>
    <w:tbl>
      <w:tblPr>
        <w:tblStyle w:val="TableGrid"/>
        <w:tblW w:type="auto" w:w="0"/>
        <w:tblLook w:firstColumn="1" w:firstRow="1" w:lastColumn="0" w:lastRow="0" w:noHBand="0" w:noVBand="1" w:val="04A0"/>
      </w:tblPr>
      <w:tblGrid>
        <w:gridCol w:w="4320"/>
        <w:gridCol w:w="4320"/>
      </w:tblGrid>
      <w:tr>
        <w:tc>
          <w:tcPr>
            <w:tcW w:type="dxa" w:w="4320"/>
          </w:tcPr>
          <w:p>
            <w:r>
              <w:t>Complicatie</w:t>
            </w:r>
          </w:p>
        </w:tc>
        <w:tc>
          <w:tcPr>
            <w:tcW w:type="dxa" w:w="4320"/>
          </w:tcPr>
          <w:p>
            <w:r>
              <w:t>Behandeling</w:t>
            </w:r>
          </w:p>
        </w:tc>
      </w:tr>
      <w:tr>
        <w:tc>
          <w:tcPr>
            <w:tcW w:type="dxa" w:w="4320"/>
          </w:tcPr>
          <w:p>
            <w:r>
              <w:t>Bloeding</w:t>
            </w:r>
          </w:p>
        </w:tc>
        <w:tc>
          <w:tcPr>
            <w:tcW w:type="dxa" w:w="4320"/>
          </w:tcPr>
          <w:p>
            <w:r>
              <w:t>Expectatief of heroperatie met coagulatie, afhankelijk van de ernst</w:t>
            </w:r>
          </w:p>
        </w:tc>
      </w:tr>
      <w:tr>
        <w:tc>
          <w:tcPr>
            <w:tcW w:type="dxa" w:w="4320"/>
          </w:tcPr>
          <w:p>
            <w:r>
              <w:t>Infectie</w:t>
            </w:r>
          </w:p>
        </w:tc>
        <w:tc>
          <w:tcPr>
            <w:tcW w:type="dxa" w:w="4320"/>
          </w:tcPr>
          <w:p>
            <w:r>
              <w:t>Antibiotica, en soms operatie; wond spoelen met fysiologisch zout kan ook een behandeling op zichzelf zijn</w:t>
            </w:r>
          </w:p>
        </w:tc>
      </w:tr>
      <w:tr>
        <w:tc>
          <w:tcPr>
            <w:tcW w:type="dxa" w:w="4320"/>
          </w:tcPr>
          <w:p>
            <w:r>
              <w:t>Seroom</w:t>
            </w:r>
          </w:p>
        </w:tc>
        <w:tc>
          <w:tcPr>
            <w:tcW w:type="dxa" w:w="4320"/>
          </w:tcPr>
          <w:p>
            <w:r>
              <w:t>Expectatief of ontlastende punctie, afhankelijk van de ernst</w:t>
            </w:r>
          </w:p>
        </w:tc>
      </w:tr>
      <w:tr>
        <w:tc>
          <w:tcPr>
            <w:tcW w:type="dxa" w:w="4320"/>
          </w:tcPr>
          <w:p>
            <w:r>
              <w:t>Zenuwschade</w:t>
            </w:r>
          </w:p>
        </w:tc>
        <w:tc>
          <w:tcPr>
            <w:tcW w:type="dxa" w:w="4320"/>
          </w:tcPr>
          <w:p>
            <w:r>
              <w:t>Expectatief</w:t>
            </w:r>
          </w:p>
        </w:tc>
      </w:tr>
      <w:tr>
        <w:tc>
          <w:tcPr>
            <w:tcW w:type="dxa" w:w="4320"/>
          </w:tcPr>
          <w:p>
            <w:r>
              <w:t>Lymfoedeem</w:t>
            </w:r>
          </w:p>
        </w:tc>
        <w:tc>
          <w:tcPr>
            <w:tcW w:type="dxa" w:w="4320"/>
          </w:tcPr>
          <w:p>
            <w:r>
              <w:t>Compressietherapie en oedeemtherapie</w:t>
            </w:r>
          </w:p>
        </w:tc>
      </w:tr>
      <w:tr>
        <w:tc>
          <w:tcPr>
            <w:tcW w:type="dxa" w:w="4320"/>
          </w:tcPr>
          <w:p>
            <w:r>
              <w:t>Fibrose/keloïd</w:t>
            </w:r>
          </w:p>
        </w:tc>
        <w:tc>
          <w:tcPr>
            <w:tcW w:type="dxa" w:w="4320"/>
          </w:tcPr>
          <w:p>
            <w:r>
              <w:t>Expectatief of specialistische behandeling door dermatoloog/plastisch chirurg</w:t>
            </w:r>
          </w:p>
        </w:tc>
      </w:tr>
    </w:tbl>
    <w:p>
      <w:pPr>
        <w:pStyle w:val="Heading5"/>
      </w:pPr>
      <w:r>
        <w:t>Wat betekent dit praktisch?</w:t>
      </w:r>
    </w:p>
    <w:p>
      <w:r>
        <w:t xml:space="preserve">Bij </w:t>
      </w:r>
      <w:r>
        <w:rPr>
          <w:b/>
        </w:rPr>
        <w:t>bloeding</w:t>
      </w:r>
      <w:r>
        <w:t xml:space="preserve"> hangt de aanpak af van hoe ernstig het is. Soms is afwachten voldoende, maar soms is heroperatie en coagulatie nodig.</w:t>
      </w:r>
    </w:p>
    <w:p>
      <w:r>
        <w:t xml:space="preserve">Bij </w:t>
      </w:r>
      <w:r>
        <w:rPr>
          <w:b/>
        </w:rPr>
        <w:t>infectie</w:t>
      </w:r>
      <w:r>
        <w:t xml:space="preserve"> worden antibiotica gegeven. Als de infectie ernstiger is, kan operatie nodig zijn. Wondspoelen met fysiologisch zout wordt ook genoemd als een manier van behandelen.</w:t>
      </w:r>
    </w:p>
    <w:p>
      <w:r>
        <w:t xml:space="preserve">Bij </w:t>
      </w:r>
      <w:r>
        <w:rPr>
          <w:b/>
        </w:rPr>
        <w:t>seroom</w:t>
      </w:r>
      <w:r>
        <w:t xml:space="preserve"> is afwachten vaak voldoende, maar als het vocht veel klachten geeft, kan een punctie nodig zijn om het te ontlasten.</w:t>
      </w:r>
    </w:p>
    <w:p>
      <w:r>
        <w:t xml:space="preserve">Bij </w:t>
      </w:r>
      <w:r>
        <w:rPr>
          <w:b/>
        </w:rPr>
        <w:t>zenuwschade</w:t>
      </w:r>
      <w:r>
        <w:t xml:space="preserve"> is de aanpak meestal expectatief; dus afwachten.</w:t>
      </w:r>
    </w:p>
    <w:p>
      <w:r>
        <w:t xml:space="preserve">Bij </w:t>
      </w:r>
      <w:r>
        <w:rPr>
          <w:b/>
        </w:rPr>
        <w:t>lymfoedeem</w:t>
      </w:r>
      <w:r>
        <w:t xml:space="preserve"> zijn compressietherapie en oedeemtherapie de belangrijkste behandelingen. Compressietherapie kan bijvoorbeeld met een elastische kous.</w:t>
      </w:r>
    </w:p>
    <w:p>
      <w:r>
        <w:t xml:space="preserve">Bij </w:t>
      </w:r>
      <w:r>
        <w:rPr>
          <w:b/>
        </w:rPr>
        <w:t>fibrose of keloïdvorming</w:t>
      </w:r>
      <w:r>
        <w:t xml:space="preserve"> is soms geen actieve behandeling nodig, maar soms wel specialistische behandeling door een dermatoloog of plastisch chirurg.</w:t>
      </w:r>
    </w:p>
    <w:p>
      <w:pPr>
        <w:pStyle w:val="Heading4"/>
      </w:pPr>
      <w:r>
        <w:t>Meerwaarde van lymfeklierdissectie bij mammacarcinoom en melanoom</w:t>
      </w:r>
    </w:p>
    <w:p>
      <w:r>
        <w:t>De meerwaarde van lymfeklierdissecties is in de loop van de tijd sterk veranderd. Vroeger werden uitgebreide dissecties veel vaker uitgevoerd, maar door vooruitgang in diagnostiek en behandeling is de rol ervan kleiner geworden.</w:t>
      </w:r>
    </w:p>
    <w:p>
      <w:pPr>
        <w:pStyle w:val="Heading5"/>
      </w:pPr>
      <w:r>
        <w:t>Mammacarcinoom</w:t>
      </w:r>
    </w:p>
    <w:p>
      <w:r>
        <w:t>Vroeger was een uitgebreide okselklierdissectie standaard bij mammacarcinoom. Daarmee wilde men:</w:t>
      </w:r>
    </w:p>
    <w:p>
      <w:pPr>
        <w:pStyle w:val="ListBullet"/>
      </w:pPr>
      <w:r>
        <w:t>de N-status zo goed mogelijk bepalen;</w:t>
      </w:r>
    </w:p>
    <w:p>
      <w:pPr>
        <w:pStyle w:val="ListBullet"/>
      </w:pPr>
      <w:r>
        <w:t>het recidiefvrije interval vergroten;</w:t>
      </w:r>
    </w:p>
    <w:p>
      <w:pPr>
        <w:pStyle w:val="ListBullet"/>
      </w:pPr>
      <w:r>
        <w:t>de kans op curatie verhogen.</w:t>
      </w:r>
    </w:p>
    <w:p>
      <w:r>
        <w:t>Later kwam de sentinel node procedure in opkomst. Patiënten zonder klinische of radiologische aanwijzingen voor lymfekliermetastasen kregen standaard eerst zo’n procedure. Alleen bij een positieve sentinel node volgde een completerende okselklierdissectie.</w:t>
      </w:r>
    </w:p>
    <w:p>
      <w:r>
        <w:t>In recentere jaren is aangetoond dat bij patiënten met maximaal twee positieve sentinel nodes en een borstsparende operatie, een completerende okselklierdissectie veilig achterwege kan blijven, als ook radiotherapie op borst en oksel wordt gegeven en eventueel adjuvante systemische therapie. Er was namelijk geen verschil in ziektevrije overleving en totale overleving.</w:t>
      </w:r>
    </w:p>
    <w:p>
      <w:r>
        <w:t>Ook bij patiënten met klinisch of radiologisch aangetoonde lymfekliermetastasen die neoadjuvante chemotherapie kregen, werd de meerwaarde van uitgebreide okselklierdissectie kleiner. Als er sprake is van pathologische complete remissie, kan een uitgebreide okselklierdissectie veilig achterwege blijven, mits er adjuvante radiotherapie op de oksel wordt gegeven.</w:t>
      </w:r>
    </w:p>
    <w:p>
      <w:pPr>
        <w:pStyle w:val="Heading5"/>
      </w:pPr>
      <w:r>
        <w:t>Melanoom</w:t>
      </w:r>
    </w:p>
    <w:p>
      <w:r>
        <w:t>Ook bij melanoom werd vroeger gedacht dat een uitgebreide lymfeklierdissectie de prognose kon verbeteren. Maar vergelijkende studies lieten zien dat electieve uitgebreide dissectie niet leidt tot betere overleving dan observatie of uitgestelde lymfeklierdissectie bij bewezen metastasen.</w:t>
      </w:r>
    </w:p>
    <w:p>
      <w:r>
        <w:t>Met de komst van de sentinel node procedure in de jaren negentig kon de N-status op een minder invasieve manier worden bepaald. Alleen patiënten met een positieve sentinel node kregen daarna nog een completerende dissectie. Ook daarvan bleek echter dat het niet leidde tot betere overleving vergeleken met observatie en uitgestelde dissectie.</w:t>
      </w:r>
    </w:p>
    <w:p>
      <w:r>
        <w:t>De sentinel node procedure bleef vervolgens nog wel nuttig om patiënten te selecteren voor adjuvante systemische therapie, maar ook daarvan is inmiddels duidelijk dat dit niet altijd leidt tot betere overleving. Bovendien zijn de systemische behandelopties bij uitgezaaid of irresectabel melanoom sterk verbeterd. Daardoor kan de sentinel node procedure in de toekomst mogelijk minder noodzakelijk worden.</w:t>
      </w:r>
    </w:p>
    <w:p>
      <w:r>
        <w:rPr>
          <w:b/>
        </w:rPr>
        <w:t>Aandacht-vraagje: waarom zijn uitgebreide lymfeklierdissecties bij mammacarcinoom en melanoom minder belangrijk geworden?</w:t>
      </w:r>
      <w:r>
        <w:t xml:space="preserve">  </w:t>
        <w:br/>
        <w:t>Omdat moderne neoadjuvante en adjuvante behandelingen vaak dezelfde of betere oncologische uitkomst geven, met minder invasieve ingrepen en minder morbiditeit.</w:t>
      </w:r>
    </w:p>
    <w:p>
      <w:pPr>
        <w:pStyle w:val="Heading4"/>
      </w:pPr>
      <w:r>
        <w:t>Samenvatting</w:t>
      </w:r>
    </w:p>
    <w:p>
      <w:r>
        <w:t>Een lymfeklierdissectie is het chirurgisch verwijderen van één of meer lymfeklieren, meestal bij verdenking op of aanwezigheid van lymfekliermetastasen. De ingreep kan therapeutisch of diagnostisch zijn, en komt voor op verschillende locaties in het lichaam, zoals de hals, oksel, lies, mediastinum, retroperitoneum en pelvis. Belangrijke vormen zijn de selectieve en radicale dissectie, maar ook de sentinel node procedure en lymfeklierextirpatie spelen een rol. De belangrijkste complicaties zijn bloeding, infectie, seroom, zenuwschade en vooral lymfoedeem. Behandeling varieert van afwachten tot antibiotica, punctie, operatieve correctie, compressietherapie en oedeemtherapie. Bij mammacarcinoom en melanoom is de meerwaarde van uitgebreide lymfeklierdissecties sterk afgenomen door de komst van minder invasieve diagnostiek en effectievere systemische behandelingen.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