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15 – Verdieping stoornissen kalium en zuur-base evenwicht — oefenvragen</w:t>
      </w:r>
    </w:p>
    <w:p>
      <w:pPr>
        <w:pStyle w:val="ListNumber"/>
      </w:pPr>
      <w:r>
        <w:t>Wat is bij braken meestal de belangrijkste oorzaak van de hypokaliëmie?</w:t>
      </w:r>
    </w:p>
    <w:p>
      <w:r>
        <w:t xml:space="preserve">A. Direct verlies van grote hoeveelheden kalium via het braaksel  </w:t>
        <w:br/>
        <w:t xml:space="preserve">B. Renale kaliumuitscheiding als gevolg van metabole alkalose en aldosteron  </w:t>
        <w:br/>
        <w:t xml:space="preserve">C. Verplaatsing van kalium van intracellulair naar extracellulair door vochtverlies  </w:t>
        <w:br/>
        <w:t>D. Verminderde opname van kalium door het maagdarmkanaal</w:t>
      </w:r>
    </w:p>
    <w:p>
      <w:pPr>
        <w:pStyle w:val="ListNumber"/>
      </w:pPr>
      <w:r>
        <w:t>Welke volgorde past het best bij de ontwikkeling van hypokaliëmie door braken?</w:t>
      </w:r>
    </w:p>
    <w:p>
      <w:r>
        <w:t xml:space="preserve">A. Braken → verlies van HCl en chloride → metabole alkalose → activatie van RAAS → renaal kaliumverlies  </w:t>
        <w:br/>
        <w:t xml:space="preserve">B. Braken → direct groot kaliumverlies → metabole acidose → remming van RAAS → kaliumretentie  </w:t>
        <w:br/>
        <w:t xml:space="preserve">C. Braken → natriumstijging → daling van aldosteron → minder kaliumsecretie → hypokaliëmie  </w:t>
        <w:br/>
        <w:t>D. Braken → chlorideoverschot → metabole alkalose → verminderde kaliumuitscheiding → hypokaliëmie</w:t>
      </w:r>
    </w:p>
    <w:p>
      <w:pPr>
        <w:pStyle w:val="ListNumber"/>
      </w:pPr>
      <w:r>
        <w:t>Waarom verklaart het directe kaliumverlies bij braken de hypokaliëmie meestal niet goed?</w:t>
      </w:r>
    </w:p>
    <w:p>
      <w:r>
        <w:t xml:space="preserve">A. Omdat kalium in speeksel hoger is dan in maagsap  </w:t>
        <w:br/>
        <w:t xml:space="preserve">B. Omdat de nier altijd eerst kalium vasthoudt na braken  </w:t>
        <w:br/>
        <w:t xml:space="preserve">C. Omdat maagsap maar weinig kalium bevat en een groot totaaltekort nodig is voor hypokaliëmie  </w:t>
        <w:br/>
        <w:t>D. Omdat het kaliumverlies alleen optreedt als er ook diarree aanwezig is</w:t>
      </w:r>
    </w:p>
    <w:p>
      <w:pPr>
        <w:pStyle w:val="ListNumber"/>
      </w:pPr>
      <w:r>
        <w:t>Welke laboratoriumset past het best bij een patiënt met verdenking op hypokaliëmie door braken?</w:t>
      </w:r>
    </w:p>
    <w:p>
      <w:r>
        <w:t xml:space="preserve">A. Serumkalium, calcium, albumine en glucose  </w:t>
        <w:br/>
        <w:t xml:space="preserve">B. Natrium, ureum en leverenzymen  </w:t>
        <w:br/>
        <w:t xml:space="preserve">C. Serumkalium en natrium alleen  </w:t>
        <w:br/>
        <w:t>D. Serumkalium, chloride, bicarbonaat/bloedgas, nierfunctie en magnesium</w:t>
      </w:r>
    </w:p>
    <w:p>
      <w:pPr>
        <w:pStyle w:val="ListNumber"/>
      </w:pPr>
      <w:r>
        <w:t>Wat doet de nier in eerste instantie om de stoornis bij braken te corrigeren?</w:t>
      </w:r>
    </w:p>
    <w:p>
      <w:r>
        <w:t xml:space="preserve">A. Meer kalium terugresorberen en chloride uitscheiden  </w:t>
        <w:br/>
        <w:t xml:space="preserve">B. Meer bicarbonaat uitscheiden en zoveel mogelijk chloride vasthouden  </w:t>
        <w:br/>
        <w:t xml:space="preserve">C. Meer zuur vasthouden en bicarbonaat aanmaken  </w:t>
        <w:br/>
        <w:t>D. Aldosteronproductie direct remmen</w:t>
      </w:r>
    </w:p>
    <w:p>
      <w:pPr>
        <w:pStyle w:val="ListNumber"/>
      </w:pPr>
      <w:r>
        <w:t>Waarom is de verzamelbuis zo belangrijk in het ontstaan van renaal kaliumverlies?</w:t>
      </w:r>
    </w:p>
    <w:p>
      <w:r>
        <w:t xml:space="preserve">A. Daar wordt de meeste glucose uitgescheiden, wat kalium meetrekt  </w:t>
        <w:br/>
        <w:t xml:space="preserve">B. Daar wordt juist altijd kalium teruggeresorbeerd  </w:t>
        <w:br/>
        <w:t xml:space="preserve">C. Daar ontstaat een positieve lading in het lumen, waardoor kalium vastgehouden wordt  </w:t>
        <w:br/>
        <w:t>D. Daar blijft door bicarbonaat en gebrekkige chloride-opname een negatieve lading in het lumen bestaan</w:t>
      </w:r>
    </w:p>
    <w:p>
      <w:pPr>
        <w:pStyle w:val="ListNumber"/>
      </w:pPr>
      <w:r>
        <w:t>Wat is het effect van aldosteron in deze situatie?</w:t>
      </w:r>
    </w:p>
    <w:p>
      <w:r>
        <w:t xml:space="preserve">A. Het bevordert kaliumretentie en remt natriumresorptie  </w:t>
        <w:br/>
        <w:t xml:space="preserve">B. Het vermindert de urineproductie waardoor kalium in het lichaam blijft  </w:t>
        <w:br/>
        <w:t xml:space="preserve">C. Het stimuleert natriumretentie, maar maakt kaliumuitscheiding makkelijker  </w:t>
        <w:br/>
        <w:t>D. Het corrigeert de alkalose direct door chloride in de urine te verhogen</w:t>
      </w:r>
    </w:p>
    <w:p>
      <w:pPr>
        <w:pStyle w:val="ListNumber"/>
      </w:pPr>
      <w:r>
        <w:t>Bij welke patiënten zie je deze vorm van hypokaliëmie minder vaak?</w:t>
      </w:r>
    </w:p>
    <w:p>
      <w:r>
        <w:t xml:space="preserve">A. Alleen bij patiënten die weinig braken  </w:t>
        <w:br/>
        <w:t xml:space="preserve">B. Vooral bij patiënten met diarree en gezonde nieren  </w:t>
        <w:br/>
        <w:t xml:space="preserve">C. Bij patiënten met een hoge kaliuminname  </w:t>
        <w:br/>
        <w:t>D. Bij patiënten met slecht functionerende nieren en bij patiënten die protonpompremmers gebruiken</w:t>
      </w:r>
    </w:p>
    <w:p>
      <w:pPr>
        <w:pStyle w:val="ListNumber"/>
      </w:pPr>
      <w:r>
        <w:t>Waarom zijn protonpompremmers relevant bij de beoordeling van hypokaliëmie?</w:t>
      </w:r>
    </w:p>
    <w:p>
      <w:r>
        <w:t xml:space="preserve">A. Ze veroorzaken direct groot kaliumverlies via de urine  </w:t>
        <w:br/>
        <w:t xml:space="preserve">B. Ze verhogen de HCl-productie in de maag  </w:t>
        <w:br/>
        <w:t xml:space="preserve">C. Ze geven vaak een metabole acidose met secundaire hypokaliëmie  </w:t>
        <w:br/>
        <w:t>D. Ze kunnen gastro-intestinaal magnesiumverlies geven, waardoor hypomagnesiëmie en daarna hypokaliëmie kan ontstaan</w:t>
      </w:r>
    </w:p>
    <w:p>
      <w:pPr>
        <w:pStyle w:val="ListNumber"/>
      </w:pPr>
      <w:r>
        <w:t>Is alleen kalium geven voldoende bij hypokaliëmie door braken?</w:t>
      </w:r>
    </w:p>
    <w:p>
      <w:r>
        <w:t xml:space="preserve">A. Ja, als de kaliumwaarde laag genoeg is, herstelt de rest vanzelf  </w:t>
        <w:br/>
        <w:t xml:space="preserve">B. Ja, zolang er ook chloride wordt gemeten  </w:t>
        <w:br/>
        <w:t xml:space="preserve">C. Nee, maar alleen magnesium moet dan worden aangevuld  </w:t>
        <w:br/>
        <w:t>D. Nee, ook de oorzaak van het braken en de alkalose moeten worden aangepakt</w:t>
      </w:r>
    </w:p>
    <w:p>
      <w:pPr>
        <w:pStyle w:val="ListNumber"/>
      </w:pPr>
      <w:r>
        <w:t>Welke bevinding past het best bij verlies van maagsap door braken?</w:t>
      </w:r>
    </w:p>
    <w:p>
      <w:r>
        <w:t xml:space="preserve">A. Hoog chloride met acidose  </w:t>
        <w:br/>
        <w:t xml:space="preserve">B. Laag chloride met metabole alkalose  </w:t>
        <w:br/>
        <w:t xml:space="preserve">C. Hoog chloride met metabole alkalose  </w:t>
        <w:br/>
        <w:t>D. Laag natrium met metabole acidose</w:t>
      </w:r>
    </w:p>
    <w:p>
      <w:pPr>
        <w:pStyle w:val="ListNumber"/>
      </w:pPr>
      <w:r>
        <w:t>Waarom is de nierfunctie belangrijk om te beoordelen bij deze stoornis?</w:t>
      </w:r>
    </w:p>
    <w:p>
      <w:r>
        <w:t xml:space="preserve">A. Omdat een goede nierfunctie de enige bron van braken bepaalt  </w:t>
        <w:br/>
        <w:t xml:space="preserve">B. Omdat een verminderde nierfunctie altijd meer maagzuurverlies veroorzaakt  </w:t>
        <w:br/>
        <w:t xml:space="preserve">C. Omdat de renale reactie nodig is voor het ontstaan van de hypokaliëmie  </w:t>
        <w:br/>
        <w:t>D. Omdat nierfunctie alleen relevant is bij gelijktijdige diarree</w:t>
      </w:r>
    </w:p>
    <w:p>
      <w:pPr>
        <w:pStyle w:val="ListNumber"/>
      </w:pPr>
      <w:r>
        <w:t>Welke uitspraak past het best bij de relatie tussen metabole alkalose en hypokaliëmie bij braken?</w:t>
      </w:r>
    </w:p>
    <w:p>
      <w:r>
        <w:t xml:space="preserve">A. De alkalose ontstaat doordat kalium uit de maag verloren gaat  </w:t>
        <w:br/>
        <w:t xml:space="preserve">B. De alkalose en hypokaliëmie staan los van elkaar  </w:t>
        <w:br/>
        <w:t xml:space="preserve">C. De hypokaliëmie voorkomt juist de ontwikkeling van alkalose  </w:t>
        <w:br/>
        <w:t>D. De alkalose is een belangrijk onderdeel van de keten die leidt tot extra kaliumverlies via de nier</w:t>
      </w:r>
    </w:p>
    <w:p>
      <w:pPr>
        <w:pStyle w:val="ListNumber"/>
      </w:pPr>
      <w:r>
        <w:t>Wat is het belangrijkste probleem als een patiënt blijft braken en je geeft alleen kalium?</w:t>
      </w:r>
    </w:p>
    <w:p>
      <w:r>
        <w:t xml:space="preserve">A. Het kalium kan niet goed worden opgenomen zonder extra chloride  </w:t>
        <w:br/>
        <w:t xml:space="preserve">B. De nier blijft onder invloed van de alkalose kalium uitscheiden  </w:t>
        <w:br/>
        <w:t xml:space="preserve">C. Kaliumsuppletie verergert dan altijd de metabole acidose  </w:t>
        <w:br/>
        <w:t>D. Alleen bij gelijktijdige hypoglykemie is kaliumsuppletie zinvol</w:t>
      </w:r>
    </w:p>
    <w:p>
      <w:pPr>
        <w:pStyle w:val="ListNumber"/>
      </w:pPr>
      <w:r>
        <w:t>Welke verandering past het best bij de verzamelbuis bij aanhoudend braken?</w:t>
      </w:r>
    </w:p>
    <w:p>
      <w:r>
        <w:t xml:space="preserve">A. Minder uitscheiding van kalium en H+, doordat het lumen positiever wordt  </w:t>
        <w:br/>
        <w:t xml:space="preserve">B. Meer terugresorptie van bicarbonaat, waardoor kaliumverlies stopt  </w:t>
        <w:br/>
        <w:t xml:space="preserve">C. Meer uitscheiding van kalium en H+, doordat het lumen negatief geladen blijft  </w:t>
        <w:br/>
        <w:t>D. Volledige blokkade van natriumtransport, waardoor geen zuurbaseregulatie meer mogelijk is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D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