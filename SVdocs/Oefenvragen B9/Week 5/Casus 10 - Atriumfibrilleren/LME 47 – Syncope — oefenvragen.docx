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47 – Syncope — oefenvragen</w:t>
      </w:r>
    </w:p>
    <w:p>
      <w:pPr>
        <w:pStyle w:val="ListNumber"/>
      </w:pPr>
      <w:r>
        <w:t>Welke omschrijving past het best bij syncope?</w:t>
      </w:r>
    </w:p>
    <w:p>
      <w:r>
        <w:t xml:space="preserve">A. Kortdurend bewustzijnsverlies door onvoldoende bloedtoevoer naar de hersenen  </w:t>
        <w:br/>
        <w:t xml:space="preserve">   B. Tijdelijk bewustzijnsverlies door een primaire stoornis van de longventilatie  </w:t>
        <w:br/>
        <w:t xml:space="preserve">   C. Bewustzijnsverlies door plotselinge spierzwakte zonder circulatiestoornis  </w:t>
        <w:br/>
        <w:t xml:space="preserve">   D. Kortdurende verwardheid met behoud van houding</w:t>
      </w:r>
    </w:p>
    <w:p>
      <w:pPr>
        <w:pStyle w:val="ListNumber"/>
      </w:pPr>
      <w:r>
        <w:t>Wat is de belangrijkste directe oorzaak van syncope in het algemeen?</w:t>
      </w:r>
    </w:p>
    <w:p>
      <w:r>
        <w:t xml:space="preserve">A. Een plotselinge toename van de cerebrale zuurstofbehoefte  </w:t>
        <w:br/>
        <w:t xml:space="preserve">   B. Een daling van de cerebrale bloedstroom tot een kritisch niveau  </w:t>
        <w:br/>
        <w:t xml:space="preserve">   C. Een stijging van de hartfrequentie met onvoldoende vulling  </w:t>
        <w:br/>
        <w:t xml:space="preserve">   D. Een plotselinge vernauwing van de veneuze afvoer uit de hersenen</w:t>
      </w:r>
    </w:p>
    <w:p>
      <w:pPr>
        <w:pStyle w:val="ListNumber"/>
      </w:pPr>
      <w:r>
        <w:t>Welke combinatie bevat alleen de drie hoofdcategorieën van cardiovasculaire syncope?</w:t>
      </w:r>
    </w:p>
    <w:p>
      <w:r>
        <w:t xml:space="preserve">A. Vasculair, respiratoir en neurologisch  </w:t>
        <w:br/>
        <w:t xml:space="preserve">   B. Obstructief, metabool en aritmisch  </w:t>
        <w:br/>
        <w:t xml:space="preserve">   C. Vasculair, obstructief en aritmisch  </w:t>
        <w:br/>
        <w:t xml:space="preserve">   D. Neurogeen, orthostatisch en epileptisch</w:t>
      </w:r>
    </w:p>
    <w:p>
      <w:pPr>
        <w:pStyle w:val="ListNumber"/>
      </w:pPr>
      <w:r>
        <w:t>Welke situatie past het meest bij een obstructieve oorzaak van syncope?</w:t>
      </w:r>
    </w:p>
    <w:p>
      <w:r>
        <w:t xml:space="preserve">A. Flauwvallen na lang staan in een warme ruimte  </w:t>
        <w:br/>
        <w:t xml:space="preserve">   B. Syncope tijdens inspanning bij een patiënt met aortastenose  </w:t>
        <w:br/>
        <w:t xml:space="preserve">   C. Wegraking met duidelijke misselijkheid en zweten vooraf  </w:t>
        <w:br/>
        <w:t xml:space="preserve">   D. Kortdurend bewustzijnsverlies met bradycardie na carotissinusmassage</w:t>
      </w:r>
    </w:p>
    <w:p>
      <w:pPr>
        <w:pStyle w:val="ListNumber"/>
      </w:pPr>
      <w:r>
        <w:t>Welke verklaring past het best bij vasovagale syncope?</w:t>
      </w:r>
    </w:p>
    <w:p>
      <w:r>
        <w:t xml:space="preserve">A. Een plotselinge elektrische stilstand van het hart zonder voorfase  </w:t>
        <w:br/>
        <w:t xml:space="preserve">   B. Een fysieke blokkade van de uitstroombaan van het hart  </w:t>
        <w:br/>
        <w:t xml:space="preserve">   C. Een reflex met vasodilatatie en soms bradycardie  </w:t>
        <w:br/>
        <w:t xml:space="preserve">   D. Een primaire longembolie met acute drukverhoging in de rechterkamer</w:t>
      </w:r>
    </w:p>
    <w:p>
      <w:pPr>
        <w:pStyle w:val="ListNumber"/>
      </w:pPr>
      <w:r>
        <w:t>Wat is een typische volgorde bij vasovagale syncope?</w:t>
      </w:r>
    </w:p>
    <w:p>
      <w:r>
        <w:t xml:space="preserve">A. Vasoconstrictie → stijgende veneuze terugstroom → tachycardie → bewustzijnsverlies  </w:t>
        <w:br/>
        <w:t xml:space="preserve">   B. Trigger → perifere vasodilatatie → venous pooling → daling van veneuze terugstroom  </w:t>
        <w:br/>
        <w:t xml:space="preserve">   C. Trigger → directe asystolie → convulsies → lang post-ictaal herstel  </w:t>
        <w:br/>
        <w:t xml:space="preserve">   D. Pijn → hyperventilatie → bronchospasme → cerebrale hypoxie</w:t>
      </w:r>
    </w:p>
    <w:p>
      <w:pPr>
        <w:pStyle w:val="ListNumber"/>
      </w:pPr>
      <w:r>
        <w:t>Welke klacht past het meest bij prodromen van vasovagale syncope?</w:t>
      </w:r>
    </w:p>
    <w:p>
      <w:r>
        <w:t xml:space="preserve">A. Plotse pijn op de borst en palpitaties zonder waarschuwing  </w:t>
        <w:br/>
        <w:t xml:space="preserve">   B. Een aura met vreemde geur gevolgd door automatisme  </w:t>
        <w:br/>
        <w:t xml:space="preserve">   C. Misselijkheid, zweten en een zinkend gevoel  </w:t>
        <w:br/>
        <w:t xml:space="preserve">   D. Tongbeet en post-ictale verwardheid</w:t>
      </w:r>
    </w:p>
    <w:p>
      <w:pPr>
        <w:pStyle w:val="ListNumber"/>
      </w:pPr>
      <w:r>
        <w:t>Wat is het directe mechanisme dat de vasovagale reflex verder op gang brengt?</w:t>
      </w:r>
    </w:p>
    <w:p>
      <w:r>
        <w:t xml:space="preserve">A. Een bijna leeg ventrikel dat krachtig samentrekt en mechanoreceptoren activeert  </w:t>
        <w:br/>
        <w:t xml:space="preserve">   B. Een plots verhoogde longdruk die de hersendoorbloeding blokkeert  </w:t>
        <w:br/>
        <w:t xml:space="preserve">   C. Een afname van de arteriële zuurstofsaturatie waardoor het hart stopt  </w:t>
        <w:br/>
        <w:t xml:space="preserve">   D. Een prikkel uit de halsslagader die direct een complete AV-blok veroorzaakt</w:t>
      </w:r>
    </w:p>
    <w:p>
      <w:pPr>
        <w:pStyle w:val="ListNumber"/>
      </w:pPr>
      <w:r>
        <w:t>Welke uitspraak past het best bij een Stokes-Adams-aanval?</w:t>
      </w:r>
    </w:p>
    <w:p>
      <w:r>
        <w:t xml:space="preserve">A. Er zijn meestal duidelijke prodromen zoals duizeligheid en zweten  </w:t>
        <w:br/>
        <w:t xml:space="preserve">   B. Het ontstaan is vaak langzaam en verloopt via herhaalde korte waarschuwingssignalen  </w:t>
        <w:br/>
        <w:t xml:space="preserve">   C. De aanval wordt typisch uitgelokt door lang staan of warmte  </w:t>
        <w:br/>
        <w:t xml:space="preserve">   D. De aanval is plotseling, door een ernstige geleidingsstoornis</w:t>
      </w:r>
    </w:p>
    <w:p>
      <w:pPr>
        <w:pStyle w:val="ListNumber"/>
      </w:pPr>
      <w:r>
        <w:t>Welke bevinding past het meest bij een Stokes-Adams-aanval tijdens de episode?</w:t>
      </w:r>
    </w:p>
    <w:p>
      <w:r>
        <w:t xml:space="preserve">A. Warme roodheid van het gezicht en een normale pols  </w:t>
        <w:br/>
        <w:t xml:space="preserve">    B. Bleekheid met een extreem trage of afwezige pols  </w:t>
        <w:br/>
        <w:t xml:space="preserve">    C. Tinnitus en misselijkheid als belangrijkste verschijnselen  </w:t>
        <w:br/>
        <w:t xml:space="preserve">    D. Een langdurige verwarde fase na het bijkomen</w:t>
      </w:r>
    </w:p>
    <w:p>
      <w:pPr>
        <w:pStyle w:val="ListNumber"/>
      </w:pPr>
      <w:r>
        <w:t>Welke combinatie wijst eerder op epilepsie dan op syncope?</w:t>
      </w:r>
    </w:p>
    <w:p>
      <w:r>
        <w:t xml:space="preserve">A. Snel herstel nadat de patiënt is gaan liggen  </w:t>
        <w:br/>
        <w:t xml:space="preserve">    B. Kortdurende bleekheid met zweten vooraf  </w:t>
        <w:br/>
        <w:t xml:space="preserve">    C. Post-ictale verwardheid en slaperigheid  </w:t>
        <w:br/>
        <w:t xml:space="preserve">    D. Flauwvallen na lang staan in een warme ruimte</w:t>
      </w:r>
    </w:p>
    <w:p>
      <w:pPr>
        <w:pStyle w:val="ListNumber"/>
      </w:pPr>
      <w:r>
        <w:t>Wanneer is de kantelproef het meest passend?</w:t>
      </w:r>
    </w:p>
    <w:p>
      <w:r>
        <w:t xml:space="preserve">A. Bij sterke verdenking op vasovagale syncope, als de basisanamnese nog onzeker is  </w:t>
        <w:br/>
        <w:t xml:space="preserve">    B. Bij verdenking op carotissinussyndroom na een strakke boord  </w:t>
        <w:br/>
        <w:t xml:space="preserve">    C. Bij elke vorm van plots bewustzijnsverlies zonder uitzondering  </w:t>
        <w:br/>
        <w:t xml:space="preserve">    D. Alleen wanneer er sprake is van langdurige post-ictale verwardheid</w:t>
      </w:r>
    </w:p>
    <w:p>
      <w:pPr>
        <w:pStyle w:val="ListNumber"/>
      </w:pPr>
      <w:r>
        <w:t>Welke uitkomst maakt de kantelproef positief?</w:t>
      </w:r>
    </w:p>
    <w:p>
      <w:r>
        <w:t xml:space="preserve">A. Alleen een daling van de bloeddruk, zonder klachten  </w:t>
        <w:br/>
        <w:t xml:space="preserve">    B. Alleen een toename van de hartfrequentie, zonder klachten  </w:t>
        <w:br/>
        <w:t xml:space="preserve">    C. Ontwikkeling van (pre-)syncope met gelijktijdige hypotensie en/of bradycardie  </w:t>
        <w:br/>
        <w:t xml:space="preserve">    D. Alleen bleekheid met volledig normaal ECG en normale bloeddruk</w:t>
      </w:r>
    </w:p>
    <w:p>
      <w:pPr>
        <w:pStyle w:val="ListNumber"/>
      </w:pPr>
      <w:r>
        <w:t>Welke situatie past het best bij een indicatie voor carotissinusmassage?</w:t>
      </w:r>
    </w:p>
    <w:p>
      <w:r>
        <w:t xml:space="preserve">A. Syncope na het draaien van het hoofd  </w:t>
        <w:br/>
        <w:t xml:space="preserve">    B. Syncope tijdens inspanning bij een hartgeruis  </w:t>
        <w:br/>
        <w:t xml:space="preserve">    C. Syncope met duidelijke aura en tongbeet  </w:t>
        <w:br/>
        <w:t xml:space="preserve">    D. Syncope na lang staan in een warme ruimte</w:t>
      </w:r>
    </w:p>
    <w:p>
      <w:pPr>
        <w:pStyle w:val="ListNumber"/>
      </w:pPr>
      <w:r>
        <w:t>Welke combinatie past het best bij een positieve carotissinusmassage?</w:t>
      </w:r>
    </w:p>
    <w:p>
      <w:r>
        <w:t xml:space="preserve">A. Tachycardie en een stijging van de systolische bloeddruk  </w:t>
        <w:br/>
        <w:t xml:space="preserve">    B. Asystolie van meer dan 3 seconden en/of een systolische bloeddrukdaling van meer dan 50 mmHg  </w:t>
        <w:br/>
        <w:t xml:space="preserve">    C. Alleen een korte bleekheid zonder ritmestoornis of bloeddrukverandering  </w:t>
        <w:br/>
        <w:t xml:space="preserve">    D. Bradycardie van enkele seconden, maar zonder hemodynamische verandering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