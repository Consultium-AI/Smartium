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49 – Ritmestoornissen bij kinderen — oefenvragen</w:t>
      </w:r>
    </w:p>
    <w:p>
      <w:pPr>
        <w:pStyle w:val="ListNumber"/>
      </w:pPr>
      <w:r>
        <w:t>Bij een zuigeling is de hartfrequentie extra belangrijk om te beoordelen, vooral omdat:</w:t>
      </w:r>
    </w:p>
    <w:p>
      <w:pPr>
        <w:pStyle w:val="ListBullet"/>
      </w:pPr>
      <w:r>
        <w:t>A. het slagvolume relatief klein is en de circulatie daardoor sterk afhangt van de hartfrequentie</w:t>
      </w:r>
    </w:p>
    <w:p>
      <w:pPr>
        <w:pStyle w:val="ListBullet"/>
      </w:pPr>
      <w:r>
        <w:t>B. het slagvolume relatief groot is en de circulatie daardoor minder afhankelijk is van de hartfrequentie</w:t>
      </w:r>
    </w:p>
    <w:p>
      <w:pPr>
        <w:pStyle w:val="ListBullet"/>
      </w:pPr>
      <w:r>
        <w:t>C. de hartfrequentie bij zuigelingen altijd weinig varieert</w:t>
      </w:r>
    </w:p>
    <w:p>
      <w:pPr>
        <w:pStyle w:val="ListBullet"/>
      </w:pPr>
      <w:r>
        <w:t>D. het ECG bij zuigelingen minder betrouwbaar is dan bij oudere kinderen</w:t>
      </w:r>
    </w:p>
    <w:p>
      <w:pPr>
        <w:pStyle w:val="ListNumber"/>
      </w:pPr>
      <w:r>
        <w:t>Welke combinatie past het best bij sinustachycardie?</w:t>
      </w:r>
    </w:p>
    <w:p>
      <w:pPr>
        <w:pStyle w:val="ListBullet"/>
      </w:pPr>
      <w:r>
        <w:t>A. Abrupt begin, P-toppen achter het QRS-complex, strak ritme</w:t>
      </w:r>
    </w:p>
    <w:p>
      <w:pPr>
        <w:pStyle w:val="ListBullet"/>
      </w:pPr>
      <w:r>
        <w:t>B. Geleidelijke start, P-toppen vóór elk QRS-complex, ritme passend bij de situatie</w:t>
      </w:r>
    </w:p>
    <w:p>
      <w:pPr>
        <w:pStyle w:val="ListBullet"/>
      </w:pPr>
      <w:r>
        <w:t>C. Geleidelijke start, brede QRS-complexen, P-toppen niet zichtbaar</w:t>
      </w:r>
    </w:p>
    <w:p>
      <w:pPr>
        <w:pStyle w:val="ListBullet"/>
      </w:pPr>
      <w:r>
        <w:t>D. Abrupt begin, zaagtandvormige P-toppen, vaak AV-blok</w:t>
      </w:r>
    </w:p>
    <w:p>
      <w:pPr>
        <w:pStyle w:val="ListNumber"/>
      </w:pPr>
      <w:r>
        <w:t>Een kind heeft hartkloppingen die plotseling beginnen en plotseling weer ophouden. Welke ritmestoornis past hier het meest bij?</w:t>
      </w:r>
    </w:p>
    <w:p>
      <w:pPr>
        <w:pStyle w:val="ListBullet"/>
      </w:pPr>
      <w:r>
        <w:t>A. Sinustachycardie</w:t>
      </w:r>
    </w:p>
    <w:p>
      <w:pPr>
        <w:pStyle w:val="ListBullet"/>
      </w:pPr>
      <w:r>
        <w:t>B. Atriumfibrilleren</w:t>
      </w:r>
    </w:p>
    <w:p>
      <w:pPr>
        <w:pStyle w:val="ListBullet"/>
      </w:pPr>
      <w:r>
        <w:t>C. Cirkeltachycardie</w:t>
      </w:r>
    </w:p>
    <w:p>
      <w:pPr>
        <w:pStyle w:val="ListBullet"/>
      </w:pPr>
      <w:r>
        <w:t>D. Ectopische atriale tachycardie</w:t>
      </w:r>
    </w:p>
    <w:p>
      <w:pPr>
        <w:pStyle w:val="ListNumber"/>
      </w:pPr>
      <w:r>
        <w:t>Welke ECG-bevinding past het meest bij WPW op een rust-ECG?</w:t>
      </w:r>
    </w:p>
    <w:p>
      <w:pPr>
        <w:pStyle w:val="ListBullet"/>
      </w:pPr>
      <w:r>
        <w:t>A. Verlengde QT-tijd met afwijkende T-golf</w:t>
      </w:r>
    </w:p>
    <w:p>
      <w:pPr>
        <w:pStyle w:val="ListBullet"/>
      </w:pPr>
      <w:r>
        <w:t>B. Delta-golf aan het begin van het QRS-complex</w:t>
      </w:r>
    </w:p>
    <w:p>
      <w:pPr>
        <w:pStyle w:val="ListBullet"/>
      </w:pPr>
      <w:r>
        <w:t>C. Zaagtandpatroon van de P-toppen</w:t>
      </w:r>
    </w:p>
    <w:p>
      <w:pPr>
        <w:pStyle w:val="ListBullet"/>
      </w:pPr>
      <w:r>
        <w:t>D. P-toppen die altijd negatief zijn in alle afleidingen</w:t>
      </w:r>
    </w:p>
    <w:p>
      <w:pPr>
        <w:pStyle w:val="ListNumber"/>
      </w:pPr>
      <w:r>
        <w:t>Welke uitspraak over orthodrome en antidrome cirkeltachycardie is juist?</w:t>
      </w:r>
    </w:p>
    <w:p>
      <w:pPr>
        <w:pStyle w:val="ListBullet"/>
      </w:pPr>
      <w:r>
        <w:t>A. Orthodrome geeft altijd een breedcomplex beeld, antidrome een smalcomplex beeld</w:t>
      </w:r>
    </w:p>
    <w:p>
      <w:pPr>
        <w:pStyle w:val="ListBullet"/>
      </w:pPr>
      <w:r>
        <w:t>B. Orthodrome loopt via de accessoire baan naar de ventrikels en terug via de AV-knoop</w:t>
      </w:r>
    </w:p>
    <w:p>
      <w:pPr>
        <w:pStyle w:val="ListBullet"/>
      </w:pPr>
      <w:r>
        <w:t>C. Antidrome loopt via de AV-knoop naar de ventrikels en terug via de accessoire baan</w:t>
      </w:r>
    </w:p>
    <w:p>
      <w:pPr>
        <w:pStyle w:val="ListBullet"/>
      </w:pPr>
      <w:r>
        <w:t>D. Antidrome kan een breedcomplex tachycardie geven</w:t>
      </w:r>
    </w:p>
    <w:p>
      <w:pPr>
        <w:pStyle w:val="ListNumber"/>
      </w:pPr>
      <w:r>
        <w:t>Wat is de eerste behandeling bij een kind in shock met een cirkeltachycardie?</w:t>
      </w:r>
    </w:p>
    <w:p>
      <w:pPr>
        <w:pStyle w:val="ListBullet"/>
      </w:pPr>
      <w:r>
        <w:t>A. Adenosine</w:t>
      </w:r>
    </w:p>
    <w:p>
      <w:pPr>
        <w:pStyle w:val="ListBullet"/>
      </w:pPr>
      <w:r>
        <w:t>B. Bètablokker</w:t>
      </w:r>
    </w:p>
    <w:p>
      <w:pPr>
        <w:pStyle w:val="ListBullet"/>
      </w:pPr>
      <w:r>
        <w:t>C. Elektrische cardioversie</w:t>
      </w:r>
    </w:p>
    <w:p>
      <w:pPr>
        <w:pStyle w:val="ListBullet"/>
      </w:pPr>
      <w:r>
        <w:t>D. Vagale manoeuvres</w:t>
      </w:r>
    </w:p>
    <w:p>
      <w:pPr>
        <w:pStyle w:val="ListNumber"/>
      </w:pPr>
      <w:r>
        <w:t>Waarom moet adenosine bij voorkeur snel en in een groot vat worden toegediend?</w:t>
      </w:r>
    </w:p>
    <w:p>
      <w:pPr>
        <w:pStyle w:val="ListBullet"/>
      </w:pPr>
      <w:r>
        <w:t>A. Omdat het alleen dan een diagnostisch effect heeft</w:t>
      </w:r>
    </w:p>
    <w:p>
      <w:pPr>
        <w:pStyle w:val="ListBullet"/>
      </w:pPr>
      <w:r>
        <w:t>B. Omdat het een zeer korte halfwaardetijd heeft</w:t>
      </w:r>
    </w:p>
    <w:p>
      <w:pPr>
        <w:pStyle w:val="ListBullet"/>
      </w:pPr>
      <w:r>
        <w:t>C. Omdat het anders juist ventrikelfibrilleren kan uitlokken</w:t>
      </w:r>
    </w:p>
    <w:p>
      <w:pPr>
        <w:pStyle w:val="ListBullet"/>
      </w:pPr>
      <w:r>
        <w:t>D. Omdat het alleen via een groot vat de AV-knoop bereikt</w:t>
      </w:r>
    </w:p>
    <w:p>
      <w:pPr>
        <w:pStyle w:val="ListNumber"/>
      </w:pPr>
      <w:r>
        <w:t>Welke combinatie van klachten bij een zuigeling moet extra doen denken aan een ernstige ritmestoornis?</w:t>
      </w:r>
    </w:p>
    <w:p>
      <w:pPr>
        <w:pStyle w:val="ListBullet"/>
      </w:pPr>
      <w:r>
        <w:t>A. Hoesten, koorts, goed drinken, rustige ademhaling</w:t>
      </w:r>
    </w:p>
    <w:p>
      <w:pPr>
        <w:pStyle w:val="ListBullet"/>
      </w:pPr>
      <w:r>
        <w:t>B. Onrust, slecht drinken, transpireren en snelle ademhaling</w:t>
      </w:r>
    </w:p>
    <w:p>
      <w:pPr>
        <w:pStyle w:val="ListBullet"/>
      </w:pPr>
      <w:r>
        <w:t>C. Pijn bij plassen, buikpijn en wisselende hartslag</w:t>
      </w:r>
    </w:p>
    <w:p>
      <w:pPr>
        <w:pStyle w:val="ListBullet"/>
      </w:pPr>
      <w:r>
        <w:t>D. Bleke huid zonder verdere afwijkingen, maar normale voeding en activiteit</w:t>
      </w:r>
    </w:p>
    <w:p>
      <w:pPr>
        <w:pStyle w:val="ListNumber"/>
      </w:pPr>
      <w:r>
        <w:t>Welke ritmestoornis is op kinderleeftijd zeer zeldzaam, maar als het voorkomt vaak met atrioventriculair blok en zaagtandvormige P-toppen?</w:t>
      </w:r>
    </w:p>
    <w:p>
      <w:pPr>
        <w:pStyle w:val="ListBullet"/>
      </w:pPr>
      <w:r>
        <w:t>A. Atriumflutter</w:t>
      </w:r>
    </w:p>
    <w:p>
      <w:pPr>
        <w:pStyle w:val="ListBullet"/>
      </w:pPr>
      <w:r>
        <w:t>B. Atriumfibrilleren</w:t>
      </w:r>
    </w:p>
    <w:p>
      <w:pPr>
        <w:pStyle w:val="ListBullet"/>
      </w:pPr>
      <w:r>
        <w:t>C. Sinustachycardie</w:t>
      </w:r>
    </w:p>
    <w:p>
      <w:pPr>
        <w:pStyle w:val="ListBullet"/>
      </w:pPr>
      <w:r>
        <w:t>D. Ectopische atriale tachycardie</w:t>
      </w:r>
    </w:p>
    <w:p>
      <w:pPr>
        <w:pStyle w:val="ListNumber"/>
      </w:pPr>
      <w:r>
        <w:t>Welke uitspraak over atriumfibrilleren bij kinderen is juist?</w:t>
      </w:r>
    </w:p>
    <w:p>
      <w:pPr>
        <w:pStyle w:val="ListBullet"/>
      </w:pPr>
      <w:r>
        <w:t>A. Het is bij kinderen veel vaker dan bij volwassenen</w:t>
      </w:r>
    </w:p>
    <w:p>
      <w:pPr>
        <w:pStyle w:val="ListBullet"/>
      </w:pPr>
      <w:r>
        <w:t>B. Het is bij kinderen heel zeldzaam</w:t>
      </w:r>
    </w:p>
    <w:p>
      <w:pPr>
        <w:pStyle w:val="ListBullet"/>
      </w:pPr>
      <w:r>
        <w:t>C. Het komt vooral voor bij neonaten</w:t>
      </w:r>
    </w:p>
    <w:p>
      <w:pPr>
        <w:pStyle w:val="ListBullet"/>
      </w:pPr>
      <w:r>
        <w:t>D. Het geeft typisch een smalregelmatig ritme met zaagtandvormige P-toppen</w:t>
      </w:r>
    </w:p>
    <w:p>
      <w:pPr>
        <w:pStyle w:val="ListNumber"/>
      </w:pPr>
      <w:r>
        <w:t>Welke beschrijving past het best bij ventriculaire tachycardie?</w:t>
      </w:r>
    </w:p>
    <w:p>
      <w:pPr>
        <w:pStyle w:val="ListBullet"/>
      </w:pPr>
      <w:r>
        <w:t>A. Regelmatig snel ritme met brede QRS-complexen die meestal identiek zijn</w:t>
      </w:r>
    </w:p>
    <w:p>
      <w:pPr>
        <w:pStyle w:val="ListBullet"/>
      </w:pPr>
      <w:r>
        <w:t>B. Onregelmatig snel ritme met smalle QRS-complexen en duidelijke P-toppen</w:t>
      </w:r>
    </w:p>
    <w:p>
      <w:pPr>
        <w:pStyle w:val="ListBullet"/>
      </w:pPr>
      <w:r>
        <w:t>C. Regelmatig snel ritme met smalle QRS-complexen en zaagtandvormige P-toppen</w:t>
      </w:r>
    </w:p>
    <w:p>
      <w:pPr>
        <w:pStyle w:val="ListBullet"/>
      </w:pPr>
      <w:r>
        <w:t>D. Langzaam ritme met brede QRS-complexen en een abrupte start</w:t>
      </w:r>
    </w:p>
    <w:p>
      <w:pPr>
        <w:pStyle w:val="ListNumber"/>
      </w:pPr>
      <w:r>
        <w:t>Welke combinatie past het best bij long QT-syndroom?</w:t>
      </w:r>
    </w:p>
    <w:p>
      <w:pPr>
        <w:pStyle w:val="ListBullet"/>
      </w:pPr>
      <w:r>
        <w:t>A. Verkorte QT-tijd, lage kans op ritmestoornissen, geen relatie met medicatie</w:t>
      </w:r>
    </w:p>
    <w:p>
      <w:pPr>
        <w:pStyle w:val="ListBullet"/>
      </w:pPr>
      <w:r>
        <w:t>B. Verlengde QT-tijd, kans op gevaarlijke ritmestoornissen, sommige medicijnen zijn gecontra-indiceerd</w:t>
      </w:r>
    </w:p>
    <w:p>
      <w:pPr>
        <w:pStyle w:val="ListBullet"/>
      </w:pPr>
      <w:r>
        <w:t>C. Verlengde PR-tijd, vooral risico op atriumflutter, behandeling met adenosine</w:t>
      </w:r>
    </w:p>
    <w:p>
      <w:pPr>
        <w:pStyle w:val="ListBullet"/>
      </w:pPr>
      <w:r>
        <w:t>D. Afwezige P-toppen, vooral risico op sinustachycardie, behandeling met vagale manoeuvres</w:t>
      </w:r>
    </w:p>
    <w:p>
      <w:pPr>
        <w:pStyle w:val="ListNumber"/>
      </w:pPr>
      <w:r>
        <w:t>Een kind heeft collaps tijdens inspanning en op het ECG een breedcomplex tachycardie. Welke oorzaak moet zeker in de differentiaaldiagnose blijven?</w:t>
      </w:r>
    </w:p>
    <w:p>
      <w:pPr>
        <w:pStyle w:val="ListBullet"/>
      </w:pPr>
      <w:r>
        <w:t>A. Atriumfibrilleren</w:t>
      </w:r>
    </w:p>
    <w:p>
      <w:pPr>
        <w:pStyle w:val="ListBullet"/>
      </w:pPr>
      <w:r>
        <w:t>B. Sinustachycardie</w:t>
      </w:r>
    </w:p>
    <w:p>
      <w:pPr>
        <w:pStyle w:val="ListBullet"/>
      </w:pPr>
      <w:r>
        <w:t>C. Ectopische atriale tachycardie</w:t>
      </w:r>
    </w:p>
    <w:p>
      <w:pPr>
        <w:pStyle w:val="ListBullet"/>
      </w:pPr>
      <w:r>
        <w:t>D. Long QT-syndroom</w:t>
      </w:r>
    </w:p>
    <w:p>
      <w:pPr>
        <w:pStyle w:val="ListNumber"/>
      </w:pPr>
      <w:r>
        <w:t>Wat is de meest passende behandeling bij ventrikelfibrilleren?</w:t>
      </w:r>
    </w:p>
    <w:p>
      <w:pPr>
        <w:pStyle w:val="ListBullet"/>
      </w:pPr>
      <w:r>
        <w:t>A. Alleen een bètablokker geven en afwachten</w:t>
      </w:r>
    </w:p>
    <w:p>
      <w:pPr>
        <w:pStyle w:val="ListBullet"/>
      </w:pPr>
      <w:r>
        <w:t>B. Direct reanimeren en een AED gebruiken</w:t>
      </w:r>
    </w:p>
    <w:p>
      <w:pPr>
        <w:pStyle w:val="ListBullet"/>
      </w:pPr>
      <w:r>
        <w:t>C. Eerst vagale manoeuvres proberen</w:t>
      </w:r>
    </w:p>
    <w:p>
      <w:pPr>
        <w:pStyle w:val="ListBullet"/>
      </w:pPr>
      <w:r>
        <w:t>D. Adenosine als eerste keus toedienen</w:t>
      </w:r>
    </w:p>
    <w:p>
      <w:pPr>
        <w:pStyle w:val="ListNumber"/>
      </w:pPr>
      <w:r>
        <w:t>Een kind heeft een tachycardie waarbij op het ECG P-toppen niet positief zijn in I, II en aVF, met een afwijkende P-top die niet uit de sinusknoop komt. Welke ritmestoornis past hier het best bij?</w:t>
      </w:r>
    </w:p>
    <w:p>
      <w:pPr>
        <w:pStyle w:val="ListBullet"/>
      </w:pPr>
      <w:r>
        <w:t>A. Atriumflutter</w:t>
      </w:r>
    </w:p>
    <w:p>
      <w:pPr>
        <w:pStyle w:val="ListBullet"/>
      </w:pPr>
      <w:r>
        <w:t>B. Sinustachycardie</w:t>
      </w:r>
    </w:p>
    <w:p>
      <w:pPr>
        <w:pStyle w:val="ListBullet"/>
      </w:pPr>
      <w:r>
        <w:t>C. Ectopische atriale tachycardie</w:t>
      </w:r>
    </w:p>
    <w:p>
      <w:pPr>
        <w:pStyle w:val="ListBullet"/>
      </w:pPr>
      <w:r>
        <w:t>D. Ventriculaire tachycardie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