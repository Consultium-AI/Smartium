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8 – Dialyse — oefenvragen</w:t>
      </w:r>
    </w:p>
    <w:p>
      <w:pPr>
        <w:pStyle w:val="ListNumber"/>
      </w:pPr>
      <w:r>
        <w:t>Wat is het belangrijkste doel van dialyse?</w:t>
      </w:r>
    </w:p>
    <w:p>
      <w:r>
        <w:t xml:space="preserve">A. De nierfunctie volledig herstellen totdat de nieren weer normaal werken  </w:t>
        <w:br/>
        <w:t xml:space="preserve">   B. Stoffen en water verwijderen wanneer de nieren dat niet meer voldoende kunnen  </w:t>
        <w:br/>
        <w:t xml:space="preserve">   C. De bloeddruk direct normaliseren door extra vocht toe te dienen  </w:t>
        <w:br/>
        <w:t xml:space="preserve">   D. Alleen overtollig natrium uit het lichaam verwijderen</w:t>
      </w:r>
    </w:p>
    <w:p>
      <w:pPr>
        <w:pStyle w:val="ListNumber"/>
      </w:pPr>
      <w:r>
        <w:t>Welke situatie is een passende acute indicatie voor dialyse?</w:t>
      </w:r>
    </w:p>
    <w:p>
      <w:r>
        <w:t xml:space="preserve">A. Ernstige hyperkaliëmie  </w:t>
        <w:br/>
        <w:t xml:space="preserve">   B. Licht verlaagde natriumwaarde zonder klachten  </w:t>
        <w:br/>
        <w:t xml:space="preserve">   C. Isoleerde ijzertekortanemie  </w:t>
        <w:br/>
        <w:t xml:space="preserve">   D. Milde uitdroging na diarree</w:t>
      </w:r>
    </w:p>
    <w:p>
      <w:pPr>
        <w:pStyle w:val="ListNumber"/>
      </w:pPr>
      <w:r>
        <w:t>Welke combinatie van processen speelt een rol bij dialyse via een semipermeabel membraan?</w:t>
      </w:r>
    </w:p>
    <w:p>
      <w:r>
        <w:t xml:space="preserve">A. Osmose, diffusie en convectie  </w:t>
        <w:br/>
        <w:t xml:space="preserve">   B. Filtratie, activatie en resorptie  </w:t>
        <w:br/>
        <w:t xml:space="preserve">   C. Osmose, endocytose en osmolarisatie  </w:t>
        <w:br/>
        <w:t xml:space="preserve">   D. Diffusie, secretie en perfusie</w:t>
      </w:r>
    </w:p>
    <w:p>
      <w:pPr>
        <w:pStyle w:val="ListNumber"/>
      </w:pPr>
      <w:r>
        <w:t>Welke stof laat zich het moeilijkst dialyseren?</w:t>
      </w:r>
    </w:p>
    <w:p>
      <w:r>
        <w:t xml:space="preserve">A. Ureum  </w:t>
        <w:br/>
        <w:t xml:space="preserve">   B. Een klein, vrij opgeloste elektrolyt  </w:t>
        <w:br/>
        <w:t xml:space="preserve">   C. Een hydrofiele stof met klein verdelingsvolume  </w:t>
        <w:br/>
        <w:t xml:space="preserve">   D. Een sterk eiwitgebonden stof met groot verdelingsvolume</w:t>
      </w:r>
    </w:p>
    <w:p>
      <w:pPr>
        <w:pStyle w:val="ListNumber"/>
      </w:pPr>
      <w:r>
        <w:t>Waarom kunnen grote moleculen minder goed door dialyse worden verwijderd?</w:t>
      </w:r>
    </w:p>
    <w:p>
      <w:r>
        <w:t xml:space="preserve">A. Omdat dialyse vooral goed werkt voor kleine, vrij beschikbare stoffen in plasma  </w:t>
        <w:br/>
        <w:t xml:space="preserve">   B. Omdat grote moleculen altijd actief terug de bloedbaan in worden gepompt  </w:t>
        <w:br/>
        <w:t xml:space="preserve">   C. Omdat grote moleculen niet door water kunnen bewegen  </w:t>
        <w:br/>
        <w:t xml:space="preserve">   D. Omdat grote moleculen alleen via convectie, en nooit via diffusie, kunnen worden verwijderd</w:t>
      </w:r>
    </w:p>
    <w:p>
      <w:pPr>
        <w:pStyle w:val="ListNumber"/>
      </w:pPr>
      <w:r>
        <w:t>Waarom kan dialyseren met een standaardvloeistof gevaarlijk zijn bij ernstige hyponatriëmie?</w:t>
      </w:r>
    </w:p>
    <w:p>
      <w:r>
        <w:t xml:space="preserve">A. Omdat daardoor in korte tijd veel natrium kan worden uitgewisseld  </w:t>
        <w:br/>
        <w:t xml:space="preserve">   B. Omdat de bicarbonaatwaarde dan te laag wordt  </w:t>
        <w:br/>
        <w:t xml:space="preserve">   C. Omdat alleen water uit het lichaam verdwijnt en natrium achterblijft  </w:t>
        <w:br/>
        <w:t xml:space="preserve">   D. Omdat hyponatriëmie altijd eerst met dialyse gecorrigeerd moet worden</w:t>
      </w:r>
    </w:p>
    <w:p>
      <w:pPr>
        <w:pStyle w:val="ListNumber"/>
      </w:pPr>
      <w:r>
        <w:t>Welke uitspraak over een centrale veneuze katheter voor hemodialyse is juist?</w:t>
      </w:r>
    </w:p>
    <w:p>
      <w:r>
        <w:t xml:space="preserve">A. Een femorale katheter heeft een lager infectierisico dan een jugulaire katheter  </w:t>
        <w:br/>
        <w:t xml:space="preserve">   B. De katheter wordt meestal pas na weken bruikbaar  </w:t>
        <w:br/>
        <w:t xml:space="preserve">   C. De katheter geeft snel toegang tot de bloedbaan en wordt vaak kortdurend gebruikt  </w:t>
        <w:br/>
        <w:t xml:space="preserve">   D. Een centrale katheter is vooral bedoeld voor langdurig gebruik van maanden tot jaren</w:t>
      </w:r>
    </w:p>
    <w:p>
      <w:pPr>
        <w:pStyle w:val="ListNumber"/>
      </w:pPr>
      <w:r>
        <w:t>Welke complicatie past het best bij een arterioveneuze fistel of shunt?</w:t>
      </w:r>
    </w:p>
    <w:p>
      <w:r>
        <w:t xml:space="preserve">A. Peritonitis  </w:t>
        <w:br/>
        <w:t xml:space="preserve">   B. Steal-syndroom  </w:t>
        <w:br/>
        <w:t xml:space="preserve">   C. Dialysaatlekkage via de huidpoort  </w:t>
        <w:br/>
        <w:t xml:space="preserve">   D. Bicarbonaatverlies door de dialysevloeistof</w:t>
      </w:r>
    </w:p>
    <w:p>
      <w:pPr>
        <w:pStyle w:val="ListNumber"/>
      </w:pPr>
      <w:r>
        <w:t>Wat is het meest kenmerkend voor het rijpen van een arterioveneuze shunt?</w:t>
      </w:r>
    </w:p>
    <w:p>
      <w:r>
        <w:t xml:space="preserve">A. De vene wordt dikker en groter door de hoge arteriële druk  </w:t>
        <w:br/>
        <w:t xml:space="preserve">   B. De arterie wordt smaller om de flow te beperken  </w:t>
        <w:br/>
        <w:t xml:space="preserve">   C. De shunt begint pas na maanden voldoende flow te geven  </w:t>
        <w:br/>
        <w:t xml:space="preserve">   D. De bloedflow hoort rond 100 ml/min uit te komen</w:t>
      </w:r>
    </w:p>
    <w:p>
      <w:pPr>
        <w:pStyle w:val="ListNumber"/>
      </w:pPr>
      <w:r>
        <w:t>Waarom is bij hemodialyse een speciale waterinstallatie nodig?</w:t>
      </w:r>
    </w:p>
    <w:p>
      <w:r>
        <w:t xml:space="preserve">A. Omdat de dialysemachine alleen met puur gedestilleerd water werkt  </w:t>
        <w:br/>
        <w:t xml:space="preserve">   B. Omdat een sessie van enkele uren een zeer grote hoeveelheid dialysaat gebruikt  </w:t>
        <w:br/>
        <w:t xml:space="preserve">   C. Omdat dialysevloeistof altijd rechtstreeks uit zakken wordt aangevoerd  </w:t>
        <w:br/>
        <w:t xml:space="preserve">   D. Omdat het bloed eerst moet worden verdund met drinkwater</w:t>
      </w:r>
    </w:p>
    <w:p>
      <w:pPr>
        <w:pStyle w:val="ListNumber"/>
      </w:pPr>
      <w:r>
        <w:t>Welke uitspraak over de dialysevloeistof bij hemodialyse is juist?</w:t>
      </w:r>
    </w:p>
    <w:p>
      <w:r>
        <w:t xml:space="preserve">A. Het bicarbonaatgehalte is hoger dan normaal om metabole acidose te bestrijden  </w:t>
        <w:br/>
        <w:t xml:space="preserve">   B. Het glucosegehalte is sterk verhoogd om water uit de buikholte te trekken  </w:t>
        <w:br/>
        <w:t xml:space="preserve">   C. De vloeistof bevat geen elektrolyten om diffusie te voorkomen  </w:t>
        <w:br/>
        <w:t xml:space="preserve">   D. De samenstelling is altijd exact gelijk aan die van bloedplasma</w:t>
      </w:r>
    </w:p>
    <w:p>
      <w:pPr>
        <w:pStyle w:val="ListNumber"/>
      </w:pPr>
      <w:r>
        <w:t>Wat is het belangrijkste mechanisme waarmee peritoneale dialyse extra vocht onttrekt?</w:t>
      </w:r>
    </w:p>
    <w:p>
      <w:r>
        <w:t xml:space="preserve">A. Een hoge glucoseconcentratie zorgt voor een hoge osmolaliteit  </w:t>
        <w:br/>
        <w:t xml:space="preserve">   B. Een laag bicarbonaatgehalte trekt water uit het peritoneum  </w:t>
        <w:br/>
        <w:t xml:space="preserve">   C. Een hoge bloedflow door het peritoneum verhoogt de filtratie  </w:t>
        <w:br/>
        <w:t xml:space="preserve">   D. Een sterke antistolling voorkomt vochtretentie</w:t>
      </w:r>
    </w:p>
    <w:p>
      <w:pPr>
        <w:pStyle w:val="ListNumber"/>
      </w:pPr>
      <w:r>
        <w:t>Welke complicatie is typisch en veelvoorkomend bij peritoneale dialyse?</w:t>
      </w:r>
    </w:p>
    <w:p>
      <w:r>
        <w:t xml:space="preserve">A. Peritonitis  </w:t>
        <w:br/>
        <w:t xml:space="preserve">   B. Steal-syndroom  </w:t>
        <w:br/>
        <w:t xml:space="preserve">   C. Veneuze stenose van de jugularis  </w:t>
        <w:br/>
        <w:t xml:space="preserve">   D. Trombose van de arterie in de onderarm</w:t>
      </w:r>
    </w:p>
    <w:p>
      <w:pPr>
        <w:pStyle w:val="ListNumber"/>
      </w:pPr>
      <w:r>
        <w:t>Welke situatie is een medische contra-indicatie voor peritoneale dialyse?</w:t>
      </w:r>
    </w:p>
    <w:p>
      <w:r>
        <w:t xml:space="preserve">A. Hartfalen  </w:t>
        <w:br/>
        <w:t xml:space="preserve">   B. Vaattoegangsproblemen  </w:t>
        <w:br/>
        <w:t xml:space="preserve">   C. Meerdere abdominale operaties met adhesies  </w:t>
        <w:br/>
        <w:t xml:space="preserve">   D. Bloedingscomplicaties bij hemodialyse</w:t>
      </w:r>
    </w:p>
    <w:p>
      <w:pPr>
        <w:pStyle w:val="ListNumber"/>
      </w:pPr>
      <w:r>
        <w:t>Welke uitspraak over de keuze tussen hemodialyse en peritoneale dialyse is het meest juist?</w:t>
      </w:r>
    </w:p>
    <w:p>
      <w:r>
        <w:t xml:space="preserve">A. Hemodialyse heeft duidelijk betere overleving dan peritoneale dialyse  </w:t>
        <w:br/>
        <w:t xml:space="preserve">   B. Peritoneale dialyse vraagt meer zelfstandigheid van de patiënt  </w:t>
        <w:br/>
        <w:t xml:space="preserve">   C. Peritoneale dialyse kan alleen in het ziekenhuis worden gedaan  </w:t>
        <w:br/>
        <w:t xml:space="preserve">   D. Hemodialyse heeft geen antistolling nodig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