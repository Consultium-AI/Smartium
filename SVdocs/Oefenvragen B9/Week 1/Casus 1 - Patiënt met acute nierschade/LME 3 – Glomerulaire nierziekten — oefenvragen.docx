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 – Glomerulaire nierziekten — oefenvragen</w:t>
      </w:r>
    </w:p>
    <w:p>
      <w:pPr>
        <w:pStyle w:val="ListNumber"/>
      </w:pPr>
      <w:r>
        <w:t>Welke bevinding past het best bij een glomerulaire nierziekte?</w:t>
      </w:r>
    </w:p>
    <w:p>
      <w:r>
        <w:t xml:space="preserve">A. Alleen verhoogd ureum zonder urineafwijkingen  </w:t>
        <w:br/>
        <w:t xml:space="preserve">   B. Koorts en flankpijn zonder afwijkingen in de urine  </w:t>
        <w:br/>
        <w:t xml:space="preserve">   C. Alleen lage natriumwaarde bij normale urine  </w:t>
        <w:br/>
        <w:t xml:space="preserve">   D. Hematurie en/of proteïnurie als eerste signaal</w:t>
      </w:r>
    </w:p>
    <w:p>
      <w:pPr>
        <w:pStyle w:val="ListNumber"/>
      </w:pPr>
      <w:r>
        <w:t>Welke combinatie is een goed voorbeeld van een secundaire glomerulaire nierziekte?</w:t>
      </w:r>
    </w:p>
    <w:p>
      <w:r>
        <w:t xml:space="preserve">A. Membraneuze nefropathie  </w:t>
        <w:br/>
        <w:t xml:space="preserve">   B. FSGS bij hypertensie of obesitas  </w:t>
        <w:br/>
        <w:t xml:space="preserve">   C. Minimal change nefropathie  </w:t>
        <w:br/>
        <w:t xml:space="preserve">   D. IgA-nefropathie na bovensteluchtweginfectie</w:t>
      </w:r>
    </w:p>
    <w:p>
      <w:pPr>
        <w:pStyle w:val="ListNumber"/>
      </w:pPr>
      <w:r>
        <w:t>Welke combinatie past het best bij een nefrotisch syndroom?</w:t>
      </w:r>
    </w:p>
    <w:p>
      <w:r>
        <w:t xml:space="preserve">A. Hematurie, lage C3/C4, snelle nierfunctiedaling  </w:t>
        <w:br/>
        <w:t xml:space="preserve">   B. Proteïnurie van 1 gram per dag, koorts, erytrocytencilinders  </w:t>
        <w:br/>
        <w:t xml:space="preserve">   C. Proteïnurie &gt;3-4 gram per dag, hypoalbuminemie, oedeem en hypercholesterolemie  </w:t>
        <w:br/>
        <w:t xml:space="preserve">   D. Oligurie, hoge CRP, spierpijn en gewrichtsklachten</w:t>
      </w:r>
    </w:p>
    <w:p>
      <w:pPr>
        <w:pStyle w:val="ListNumber"/>
      </w:pPr>
      <w:r>
        <w:t>Wat is de belangrijkste oorzaak van proteïnurie bij een nefrotisch syndroom?</w:t>
      </w:r>
    </w:p>
    <w:p>
      <w:r>
        <w:t xml:space="preserve">A. Beschadiging van de podocyten  </w:t>
        <w:br/>
        <w:t xml:space="preserve">   B. Obstructie van de tubuli door erytrocyten  </w:t>
        <w:br/>
        <w:t xml:space="preserve">   C. Verlies van filtratie door de lis van Henle  </w:t>
        <w:br/>
        <w:t xml:space="preserve">   D. Ontsteking van de blaaswand</w:t>
      </w:r>
    </w:p>
    <w:p>
      <w:pPr>
        <w:pStyle w:val="ListNumber"/>
      </w:pPr>
      <w:r>
        <w:t>Waarom helpt een intraveneus albumine-infuus meestal niet goed tegen het oedeem bij nefrotisch syndroom?</w:t>
      </w:r>
    </w:p>
    <w:p>
      <w:r>
        <w:t xml:space="preserve">A. Omdat albumine snel via de darm wordt uitgescheiden  </w:t>
        <w:br/>
        <w:t xml:space="preserve">   B. Omdat het oedeem vooral ontstaat door te weinig eiwitinname  </w:t>
        <w:br/>
        <w:t xml:space="preserve">   C. Omdat de nier geen water meer kan vasthouden  </w:t>
        <w:br/>
        <w:t xml:space="preserve">   D. Omdat natrium- en waterretentie via eNaC het hoofdprobleem is</w:t>
      </w:r>
    </w:p>
    <w:p>
      <w:pPr>
        <w:pStyle w:val="ListNumber"/>
      </w:pPr>
      <w:r>
        <w:t>Welk diureticum sluit het best aan bij de mechanismen van oedeem bij nefrotisch syndroom?</w:t>
      </w:r>
    </w:p>
    <w:p>
      <w:r>
        <w:t xml:space="preserve">A. Spironolacton  </w:t>
        <w:br/>
        <w:t xml:space="preserve">   B. Amiloride  </w:t>
        <w:br/>
        <w:t xml:space="preserve">   C. Acetazolamide  </w:t>
        <w:br/>
        <w:t xml:space="preserve">   D. Mannitol</w:t>
      </w:r>
    </w:p>
    <w:p>
      <w:pPr>
        <w:pStyle w:val="ListNumber"/>
      </w:pPr>
      <w:r>
        <w:t>Welke behandeling remt proteïnurie het sterkst?</w:t>
      </w:r>
    </w:p>
    <w:p>
      <w:r>
        <w:t xml:space="preserve">A. Een lisdiureticum  </w:t>
        <w:br/>
        <w:t xml:space="preserve">   B. Een statine  </w:t>
        <w:br/>
        <w:t xml:space="preserve">   C. Een ACE-remmer of ARB  </w:t>
        <w:br/>
        <w:t xml:space="preserve">   D. Een albumine-infuus</w:t>
      </w:r>
    </w:p>
    <w:p>
      <w:pPr>
        <w:pStyle w:val="ListNumber"/>
      </w:pPr>
      <w:r>
        <w:t>Wanneer moet je extra voorzichtig zijn met het starten van een ACE-remmer of ARB in de acute fase?</w:t>
      </w:r>
    </w:p>
    <w:p>
      <w:r>
        <w:t xml:space="preserve">A. Bij lage bloeddruk of forse overvulling, vanwege risico op acute tubulusnecrose  </w:t>
        <w:br/>
        <w:t xml:space="preserve">   B. Alleen bij gelijktijdige hypercholesterolemie  </w:t>
        <w:br/>
        <w:t xml:space="preserve">   C. Vooral als de serumalbumine al is gestegen  </w:t>
        <w:br/>
        <w:t xml:space="preserve">   D. Alleen als er géén proteïnurie is</w:t>
      </w:r>
    </w:p>
    <w:p>
      <w:pPr>
        <w:pStyle w:val="ListNumber"/>
      </w:pPr>
      <w:r>
        <w:t>Waarom worden statines vaak gegeven bij nefrotisch syndroom?</w:t>
      </w:r>
    </w:p>
    <w:p>
      <w:r>
        <w:t xml:space="preserve">A. Omdat ze de hematurie direct stoppen  </w:t>
        <w:br/>
        <w:t xml:space="preserve">   B. Omdat ze de podocyten herstellen  </w:t>
        <w:br/>
        <w:t xml:space="preserve">   C. Omdat ze de niervene-trombose voorkomen  </w:t>
        <w:br/>
        <w:t xml:space="preserve">   D. Omdat dyslipidemie vaak voorkomt en er mogelijk gunstige endotheliale effecten zijn</w:t>
      </w:r>
    </w:p>
    <w:p>
      <w:pPr>
        <w:pStyle w:val="ListNumber"/>
      </w:pPr>
      <w:r>
        <w:t>Bij welke situatie wordt profylactische antistolling vooral overwogen?</w:t>
      </w:r>
    </w:p>
    <w:p>
      <w:r>
        <w:t xml:space="preserve">A. Elke patiënt met lichte microhematurie  </w:t>
        <w:br/>
        <w:t xml:space="preserve">    B. Membraneuze nefropathie met serumalbumine lager dan 20 g/L  </w:t>
        <w:br/>
        <w:t xml:space="preserve">    C. IgA-nefropathie met normale nierfunctie  </w:t>
        <w:br/>
        <w:t xml:space="preserve">    D. Alleen als er al een bewezen longembolie is</w:t>
      </w:r>
    </w:p>
    <w:p>
      <w:pPr>
        <w:pStyle w:val="ListNumber"/>
      </w:pPr>
      <w:r>
        <w:t>Wat betekent een erytrocytencilinder in de urine het meest waarschijnlijk?</w:t>
      </w:r>
    </w:p>
    <w:p>
      <w:r>
        <w:t xml:space="preserve">A. Glomerulaire hematurie  </w:t>
        <w:br/>
        <w:t xml:space="preserve">    B. Tubulaire proteïnurie  </w:t>
        <w:br/>
        <w:t xml:space="preserve">    C. Een urineweginfectie  </w:t>
        <w:br/>
        <w:t xml:space="preserve">    D. Een teken van dehydratie</w:t>
      </w:r>
    </w:p>
    <w:p>
      <w:pPr>
        <w:pStyle w:val="ListNumber"/>
      </w:pPr>
      <w:r>
        <w:t>Welke aandoening is het snelst en meest agressief van de glomerulonefritiden?</w:t>
      </w:r>
    </w:p>
    <w:p>
      <w:r>
        <w:t xml:space="preserve">A. Anti-GBM glomerulonefritis  </w:t>
        <w:br/>
        <w:t xml:space="preserve">    B. Minimal change nefropathie  </w:t>
        <w:br/>
        <w:t xml:space="preserve">    C. Diabetische nefropathie  </w:t>
        <w:br/>
        <w:t xml:space="preserve">    D. Membraneuze nefropathie</w:t>
      </w:r>
    </w:p>
    <w:p>
      <w:pPr>
        <w:pStyle w:val="ListNumber"/>
      </w:pPr>
      <w:r>
        <w:t>Welke set onderzoeken past het best bij een vermoeden van een nefritisch syndroom?</w:t>
      </w:r>
    </w:p>
    <w:p>
      <w:r>
        <w:t xml:space="preserve">A. Alleen cholesterol, albumine en HbA1c  </w:t>
        <w:br/>
        <w:t xml:space="preserve">    B. Urineonderzoek, nierfunctie, CRP, anti-GBM, ANCA, ANA, anti-dsDNA en C3/C4  </w:t>
        <w:br/>
        <w:t xml:space="preserve">    C. Alleen een echo van de nieren en een kweek van de urine  </w:t>
        <w:br/>
        <w:t xml:space="preserve">    D. Alleen leverwaarden en bloedgas</w:t>
      </w:r>
    </w:p>
    <w:p>
      <w:pPr>
        <w:pStyle w:val="ListNumber"/>
      </w:pPr>
      <w:r>
        <w:t>Welke startbehandeling past het best bij een ernstig nefritisch syndroom met gestoorde nierfunctie?</w:t>
      </w:r>
    </w:p>
    <w:p>
      <w:r>
        <w:t xml:space="preserve">A. Lage dosis prednison gedurende enkele maanden  </w:t>
        <w:br/>
        <w:t xml:space="preserve">    B. Alleen zoutbeperking en afwachten  </w:t>
        <w:br/>
        <w:t xml:space="preserve">    C. Methylprednisolon intraveneus 1000 mg per dag gedurende 3 dagen  </w:t>
        <w:br/>
        <w:t xml:space="preserve">    D. Alleen een statine en een ACE-remmer</w:t>
      </w:r>
    </w:p>
    <w:p>
      <w:pPr>
        <w:pStyle w:val="ListNumber"/>
      </w:pPr>
      <w:r>
        <w:t>Welke uitspraak over nefrotisch versus nefritisch syndroom is het meest juist?</w:t>
      </w:r>
    </w:p>
    <w:p>
      <w:r>
        <w:t xml:space="preserve">A. Nefrotisch syndroom geeft vooral hematurie en erytrocytencilinders  </w:t>
        <w:br/>
        <w:t xml:space="preserve">    B. Nefritisch syndroom gaat meestal gepaard met zware proteïnurie zonder nierfunctieverlies  </w:t>
        <w:br/>
        <w:t xml:space="preserve">    C. Nefrotisch syndroom ontstaat vooral door ontstekingsschade van de GBM  </w:t>
        <w:br/>
        <w:t xml:space="preserve">    D. Nefrotisch syndroom draait vooral om proteïnurie en oedeem, terwijl nefritisch vooral om hematurie en snelle nierfunctiedaling draait</w:t>
      </w:r>
    </w:p>
    <w:p>
      <w:pPr>
        <w:pStyle w:val="Heading4"/>
      </w:pPr>
      <w:r>
        <w:t>Antwoorden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