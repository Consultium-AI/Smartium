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31 – Klinisch redeneren bij respiratoire insufficiëntie — oefenvragen</w:t>
      </w:r>
    </w:p>
    <w:p>
      <w:pPr>
        <w:pStyle w:val="ListNumber"/>
      </w:pPr>
      <w:r>
        <w:t>Waar vindt de gaswisseling in de long vooral plaats?</w:t>
      </w:r>
    </w:p>
    <w:p>
      <w:r>
        <w:t xml:space="preserve">A. In de trachea, waar lucht direct met het bloed in contact komt  </w:t>
        <w:br/>
        <w:t xml:space="preserve">   B. In de bronchi, waar zuurstof en koolstofdioxide door het slijmvlies diffunderen  </w:t>
        <w:br/>
        <w:t xml:space="preserve">   C. In de alveoli, tussen alveolaire lucht en de omringende capillairen  </w:t>
        <w:br/>
        <w:t xml:space="preserve">   D. In de pleuraholte, waar drukverschillen de uitwisseling mogelijk maken</w:t>
      </w:r>
    </w:p>
    <w:p>
      <w:pPr>
        <w:pStyle w:val="ListNumber"/>
      </w:pPr>
      <w:r>
        <w:t>Welke prikkel stimuleert het ademhalingscentrum vooral bij een stijgende CO₂-spiegel?</w:t>
      </w:r>
    </w:p>
    <w:p>
      <w:r>
        <w:t xml:space="preserve">A. Een hogere pO₂ in de arteria carotis  </w:t>
        <w:br/>
        <w:t xml:space="preserve">   B. Een lagere pH in de liquor  </w:t>
        <w:br/>
        <w:t xml:space="preserve">   C. Een hogere pH in de longcapillairen  </w:t>
        <w:br/>
        <w:t xml:space="preserve">   D. Een afname van adrenaline</w:t>
      </w:r>
    </w:p>
    <w:p>
      <w:pPr>
        <w:pStyle w:val="ListNumber"/>
      </w:pPr>
      <w:r>
        <w:t>Welke V/Q-verhouding past het best bij de longtop in staande houding?</w:t>
      </w:r>
    </w:p>
    <w:p>
      <w:r>
        <w:t xml:space="preserve">A. V/Q &gt; 1  </w:t>
        <w:br/>
        <w:t xml:space="preserve">   B. V/Q = 1  </w:t>
        <w:br/>
        <w:t xml:space="preserve">   C. V/Q &lt; 1  </w:t>
        <w:br/>
        <w:t xml:space="preserve">   D. V/Q = 0</w:t>
      </w:r>
    </w:p>
    <w:p>
      <w:pPr>
        <w:pStyle w:val="ListNumber"/>
      </w:pPr>
      <w:r>
        <w:t>Welke situatie past het best bij dode ruimte?</w:t>
      </w:r>
    </w:p>
    <w:p>
      <w:r>
        <w:t xml:space="preserve">A. Wel perfusie, geen ventilatie  </w:t>
        <w:br/>
        <w:t xml:space="preserve">   B. Wel ventilatie, geen diffusie  </w:t>
        <w:br/>
        <w:t xml:space="preserve">   C. Wel ventilatie, maar geen perfusie  </w:t>
        <w:br/>
        <w:t xml:space="preserve">   D. Wel ventilatie en perfusie, maar geen CO₂-afgifte</w:t>
      </w:r>
    </w:p>
    <w:p>
      <w:pPr>
        <w:pStyle w:val="ListNumber"/>
      </w:pPr>
      <w:r>
        <w:t>Waarom leidt dode ruimte meestal niet direct tot een sterke daling van de saturatie?</w:t>
      </w:r>
    </w:p>
    <w:p>
      <w:r>
        <w:t xml:space="preserve">A. Omdat zuurstof in de dode ruimte extra snel diffundeert  </w:t>
        <w:br/>
        <w:t xml:space="preserve">   B. Omdat het lichaam de longtop minder belangrijk maakt voor gaswisseling  </w:t>
        <w:br/>
        <w:t xml:space="preserve">   C. Omdat het bloed dat wél langs goed geventileerde alveoli stroomt nog steeds kan worden geoxygeneerd  </w:t>
        <w:br/>
        <w:t xml:space="preserve">   D. Omdat dode ruimte alleen invloed heeft op CO₂ en niet op O₂</w:t>
      </w:r>
    </w:p>
    <w:p>
      <w:pPr>
        <w:pStyle w:val="ListNumber"/>
      </w:pPr>
      <w:r>
        <w:t>Welke combinatie past het best bij een shunt?</w:t>
      </w:r>
    </w:p>
    <w:p>
      <w:r>
        <w:t xml:space="preserve">A. Wel bloed, geen lucht  </w:t>
        <w:br/>
        <w:t xml:space="preserve">   B. Wel lucht, geen bloed  </w:t>
        <w:br/>
        <w:t xml:space="preserve">   C. Wel lucht, maar een slecht membraan  </w:t>
        <w:br/>
        <w:t xml:space="preserve">   D. Wel perfusie, maar alleen in de longtop</w:t>
      </w:r>
    </w:p>
    <w:p>
      <w:pPr>
        <w:pStyle w:val="ListNumber"/>
      </w:pPr>
      <w:r>
        <w:t>Welke uitspraak over een shunt is het meest juist?</w:t>
      </w:r>
    </w:p>
    <w:p>
      <w:r>
        <w:t xml:space="preserve">A. Extra zuurstof helpt meestal uitstekend, omdat het probleem vooral in de perfusie zit  </w:t>
        <w:br/>
        <w:t xml:space="preserve">   B. Een shunt geeft meestal geen desaturatie, omdat het bloed nog wel langs de alveolus stroomt  </w:t>
        <w:br/>
        <w:t xml:space="preserve">   C. Een shunt ontstaat alleen als er te veel ventilatie is  </w:t>
        <w:br/>
        <w:t xml:space="preserve">   D. Door mengen van zuurstofarm en zuurstofrijk bloed daalt de arteriële saturatie</w:t>
      </w:r>
    </w:p>
    <w:p>
      <w:pPr>
        <w:pStyle w:val="ListNumber"/>
      </w:pPr>
      <w:r>
        <w:t>Wat doet hypoxische pulmonale vasoconstrictie vooral?</w:t>
      </w:r>
    </w:p>
    <w:p>
      <w:r>
        <w:t xml:space="preserve">A. Het verhoogt de perfusie naar slecht geventileerde alveoli  </w:t>
        <w:br/>
        <w:t xml:space="preserve">   B. Het vermindert de bloedtoevoer naar plekken waar geen zuurstof kan worden opgenomen  </w:t>
        <w:br/>
        <w:t xml:space="preserve">   C. Het zorgt ervoor dat de longtop meer bloed krijgt dan de longbasis  </w:t>
        <w:br/>
        <w:t xml:space="preserve">   D. Het opent volledig afgesloten alveoli opnieuw</w:t>
      </w:r>
    </w:p>
    <w:p>
      <w:pPr>
        <w:pStyle w:val="ListNumber"/>
      </w:pPr>
      <w:r>
        <w:t>Welke aandoening past het best bij een diffusiestoornis?</w:t>
      </w:r>
    </w:p>
    <w:p>
      <w:r>
        <w:t xml:space="preserve">A. Longembolie  </w:t>
        <w:br/>
        <w:t xml:space="preserve">   B. Pneumothorax  </w:t>
        <w:br/>
        <w:t xml:space="preserve">   C. Longfibrose  </w:t>
        <w:br/>
        <w:t xml:space="preserve">   D. Shock door sepsis</w:t>
      </w:r>
    </w:p>
    <w:p>
      <w:pPr>
        <w:pStyle w:val="ListNumber"/>
      </w:pPr>
      <w:r>
        <w:t>Waarom helpt extra zuurstof vaak wel bij een diffusiestoornis?</w:t>
      </w:r>
    </w:p>
    <w:p>
      <w:r>
        <w:t xml:space="preserve">A. Omdat zuurstof de perfusie direct herstelt  </w:t>
        <w:br/>
        <w:t xml:space="preserve">   B. Omdat een hogere FiO₂ het diffusiegradiënt vergroot  </w:t>
        <w:br/>
        <w:t xml:space="preserve">   C. Omdat zuurstof de alveoli automatisch openhoudt  </w:t>
        <w:br/>
        <w:t xml:space="preserve">   D. Omdat extra zuurstof de fibrose snel vermindert</w:t>
      </w:r>
    </w:p>
    <w:p>
      <w:pPr>
        <w:pStyle w:val="ListNumber"/>
      </w:pPr>
      <w:r>
        <w:t>Welke casus past het best bij dode ruimte ventilatie?</w:t>
      </w:r>
    </w:p>
    <w:p>
      <w:r>
        <w:t xml:space="preserve">A. Pneumonie  </w:t>
        <w:br/>
        <w:t xml:space="preserve">   B. Decompensatio cordis met longoedeem  </w:t>
        <w:br/>
        <w:t xml:space="preserve">   C. Sedatie met propofol  </w:t>
        <w:br/>
        <w:t xml:space="preserve">   D. Longembolie</w:t>
      </w:r>
    </w:p>
    <w:p>
      <w:pPr>
        <w:pStyle w:val="ListNumber"/>
      </w:pPr>
      <w:r>
        <w:t>Wat is het meest kenmerkend voor de longbasis bij een rechtopstaande persoon?</w:t>
      </w:r>
    </w:p>
    <w:p>
      <w:r>
        <w:t xml:space="preserve">A. Relatief meer perfusie dan ventilatie  </w:t>
        <w:br/>
        <w:t xml:space="preserve">   B. Relatief meer ventilatie dan perfusie  </w:t>
        <w:br/>
        <w:t xml:space="preserve">   C. Geen perfusie en geen ventilatie  </w:t>
        <w:br/>
        <w:t xml:space="preserve">   D. Gelijke ventilatie en perfusie als in de longtop</w:t>
      </w:r>
    </w:p>
    <w:p>
      <w:pPr>
        <w:pStyle w:val="ListNumber"/>
      </w:pPr>
      <w:r>
        <w:t>Welke oorzaak past het best bij shunting door hypoventilatie?</w:t>
      </w:r>
    </w:p>
    <w:p>
      <w:r>
        <w:t xml:space="preserve">A. Spierziekte  </w:t>
        <w:br/>
        <w:t xml:space="preserve">   B. Longembolie  </w:t>
        <w:br/>
        <w:t xml:space="preserve">   C. Sepsis met vasodilatatie  </w:t>
        <w:br/>
        <w:t xml:space="preserve">   D. Silicose</w:t>
      </w:r>
    </w:p>
    <w:p>
      <w:pPr>
        <w:pStyle w:val="ListNumber"/>
      </w:pPr>
      <w:r>
        <w:t>Een patiënt heeft een pneumothorax aan de rechterzijde. Welke mechanische verklaring past het best?</w:t>
      </w:r>
    </w:p>
    <w:p>
      <w:r>
        <w:t xml:space="preserve">A. Er is wel perfusie, maar geen ventilatie aan die zijde, waardoor menging met zuurstofrijk bloed optreedt  </w:t>
        <w:br/>
        <w:t xml:space="preserve">   B. Er is wel ventilatie, maar geen perfusie, waardoor vooral CO₂-retentie ontstaat  </w:t>
        <w:br/>
        <w:t xml:space="preserve">   C. Het alveolocapillaire membraan is verdikt, waardoor zuurstof nauwelijks kan diffunderen  </w:t>
        <w:br/>
        <w:t xml:space="preserve">   D. De luchtweg is diffusie-technisch geblokkeerd, waardoor de longtop overbelucht raakt</w:t>
      </w:r>
    </w:p>
    <w:p>
      <w:pPr>
        <w:pStyle w:val="ListNumber"/>
      </w:pPr>
      <w:r>
        <w:t>Welke uitspraak over COPD past het best bij de mechanismen van respiratoire insufficiëntie?</w:t>
      </w:r>
    </w:p>
    <w:p>
      <w:r>
        <w:t xml:space="preserve">A. COPD past vooral bij dode ruimte, omdat de perfusie volledig wegvalt  </w:t>
        <w:br/>
        <w:t xml:space="preserve">   B. COPD past bij shunting door hypoventilatie en relatieve problemen met luchtuitwisseling  </w:t>
        <w:br/>
        <w:t xml:space="preserve">   C. COPD is vooral een diffusiestoornis zonder effect op ventilatie  </w:t>
        <w:br/>
        <w:t xml:space="preserve">   D. COPD geeft alleen een probleem in de longbasis en niet in de V/Q-verhouding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